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712" w:rsidRDefault="00EF6712">
      <w:pPr>
        <w:spacing w:after="680"/>
      </w:pPr>
    </w:p>
    <w:p w:rsidR="00EF6712" w:rsidRDefault="00FC425A">
      <w:pPr>
        <w:spacing w:after="200"/>
        <w:jc w:val="center"/>
      </w:pPr>
      <w:r>
        <w:rPr>
          <w:noProof/>
        </w:rPr>
        <w:drawing>
          <wp:inline distT="0" distB="0" distL="0" distR="0">
            <wp:extent cx="640080" cy="640080"/>
            <wp:effectExtent l="0" t="0" r="0" b="0"/>
            <wp:docPr id="1" name="Picture 1" descr="AI Tools web 公司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spacing w:after="360"/>
        <w:jc w:val="center"/>
        <w:rPr>
          <w:lang w:eastAsia="zh-CN"/>
        </w:rPr>
      </w:pPr>
      <w:r>
        <w:rPr>
          <w:b/>
          <w:color w:val="2E74B5"/>
          <w:sz w:val="21"/>
          <w:lang w:eastAsia="zh-CN"/>
        </w:rPr>
        <w:t>AI TOOLS WEB</w:t>
      </w:r>
    </w:p>
    <w:p w:rsidR="00EF6712" w:rsidRDefault="00FC425A">
      <w:pPr>
        <w:spacing w:after="200"/>
        <w:jc w:val="center"/>
        <w:rPr>
          <w:lang w:eastAsia="zh-CN"/>
        </w:rPr>
      </w:pPr>
      <w:r>
        <w:rPr>
          <w:b/>
          <w:color w:val="0B2545"/>
          <w:sz w:val="60"/>
          <w:lang w:eastAsia="zh-CN"/>
        </w:rPr>
        <w:t>员工操作手册</w:t>
      </w:r>
    </w:p>
    <w:p w:rsidR="00EF6712" w:rsidRDefault="00FC425A">
      <w:pPr>
        <w:spacing w:after="360"/>
        <w:jc w:val="center"/>
        <w:rPr>
          <w:lang w:eastAsia="zh-CN"/>
        </w:rPr>
      </w:pPr>
      <w:r>
        <w:rPr>
          <w:color w:val="1F4D78"/>
          <w:sz w:val="27"/>
          <w:lang w:eastAsia="zh-CN"/>
        </w:rPr>
        <w:t>RPA</w:t>
      </w:r>
      <w:r>
        <w:rPr>
          <w:color w:val="1F4D78"/>
          <w:sz w:val="27"/>
          <w:lang w:eastAsia="zh-CN"/>
        </w:rPr>
        <w:t>需求</w:t>
      </w:r>
      <w:r>
        <w:rPr>
          <w:color w:val="1F4D78"/>
          <w:sz w:val="27"/>
          <w:lang w:eastAsia="zh-CN"/>
        </w:rPr>
        <w:t xml:space="preserve"> · </w:t>
      </w:r>
      <w:r>
        <w:rPr>
          <w:color w:val="1F4D78"/>
          <w:sz w:val="27"/>
          <w:lang w:eastAsia="zh-CN"/>
        </w:rPr>
        <w:t>项目进度</w:t>
      </w:r>
      <w:r>
        <w:rPr>
          <w:color w:val="1F4D78"/>
          <w:sz w:val="27"/>
          <w:lang w:eastAsia="zh-CN"/>
        </w:rPr>
        <w:t xml:space="preserve"> · </w:t>
      </w:r>
      <w:r>
        <w:rPr>
          <w:color w:val="1F4D78"/>
          <w:sz w:val="27"/>
          <w:lang w:eastAsia="zh-CN"/>
        </w:rPr>
        <w:t>资产沉淀</w:t>
      </w:r>
      <w:r>
        <w:rPr>
          <w:color w:val="1F4D78"/>
          <w:sz w:val="27"/>
          <w:lang w:eastAsia="zh-CN"/>
        </w:rPr>
        <w:t xml:space="preserve"> · </w:t>
      </w:r>
      <w:r>
        <w:rPr>
          <w:color w:val="1F4D78"/>
          <w:sz w:val="27"/>
          <w:lang w:eastAsia="zh-CN"/>
        </w:rPr>
        <w:t>学习周报</w:t>
      </w:r>
    </w:p>
    <w:p w:rsidR="00EF6712" w:rsidRDefault="00FC425A">
      <w:pPr>
        <w:spacing w:after="880" w:line="312" w:lineRule="auto"/>
        <w:ind w:left="864" w:right="864"/>
        <w:jc w:val="center"/>
        <w:rPr>
          <w:lang w:eastAsia="zh-CN"/>
        </w:rPr>
      </w:pPr>
      <w:r>
        <w:rPr>
          <w:color w:val="667085"/>
          <w:lang w:eastAsia="zh-CN"/>
        </w:rPr>
        <w:t>面向正式员工与实习生的日常操作指南。按页面顺序说明如何进入系统、提交资料、跟踪状态并处理常见异常。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F6712">
        <w:trPr>
          <w:cantSplit/>
          <w:tblHeader/>
        </w:trPr>
        <w:tc>
          <w:tcPr>
            <w:tcW w:w="216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rPr>
                <w:b/>
                <w:color w:val="1F4D78"/>
                <w:sz w:val="19"/>
              </w:rPr>
              <w:t>文档信息</w:t>
            </w:r>
            <w:proofErr w:type="spellEnd"/>
          </w:p>
        </w:tc>
        <w:tc>
          <w:tcPr>
            <w:tcW w:w="720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1F4D78"/>
                <w:sz w:val="19"/>
              </w:rPr>
              <w:t>内容</w:t>
            </w:r>
          </w:p>
        </w:tc>
      </w:tr>
      <w:tr w:rsidR="00EF6712">
        <w:trPr>
          <w:cantSplit/>
        </w:trPr>
        <w:tc>
          <w:tcPr>
            <w:tcW w:w="216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1F4D78"/>
                <w:sz w:val="19"/>
              </w:rPr>
              <w:t>文档版本</w:t>
            </w:r>
          </w:p>
        </w:tc>
        <w:tc>
          <w:tcPr>
            <w:tcW w:w="720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sz w:val="19"/>
              </w:rPr>
              <w:t>V1.0</w:t>
            </w:r>
          </w:p>
        </w:tc>
      </w:tr>
      <w:tr w:rsidR="00EF6712">
        <w:trPr>
          <w:cantSplit/>
        </w:trPr>
        <w:tc>
          <w:tcPr>
            <w:tcW w:w="216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1F4D78"/>
                <w:sz w:val="19"/>
              </w:rPr>
              <w:t>依据版本</w:t>
            </w:r>
          </w:p>
        </w:tc>
        <w:tc>
          <w:tcPr>
            <w:tcW w:w="720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项目当前代码与界面（</w:t>
            </w:r>
            <w:r>
              <w:rPr>
                <w:sz w:val="19"/>
                <w:lang w:eastAsia="zh-CN"/>
              </w:rPr>
              <w:t>2026-07-27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EF6712">
        <w:trPr>
          <w:cantSplit/>
        </w:trPr>
        <w:tc>
          <w:tcPr>
            <w:tcW w:w="216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rPr>
                <w:b/>
                <w:color w:val="1F4D78"/>
                <w:sz w:val="19"/>
              </w:rPr>
              <w:t>适用对象</w:t>
            </w:r>
            <w:proofErr w:type="spellEnd"/>
          </w:p>
        </w:tc>
        <w:tc>
          <w:tcPr>
            <w:tcW w:w="720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sz w:val="19"/>
              </w:rPr>
              <w:t>正式员工、实习生</w:t>
            </w:r>
          </w:p>
        </w:tc>
      </w:tr>
      <w:tr w:rsidR="00EF6712">
        <w:trPr>
          <w:cantSplit/>
        </w:trPr>
        <w:tc>
          <w:tcPr>
            <w:tcW w:w="216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rPr>
                <w:b/>
                <w:color w:val="1F4D78"/>
                <w:sz w:val="19"/>
              </w:rPr>
              <w:t>系统入口</w:t>
            </w:r>
            <w:proofErr w:type="spellEnd"/>
          </w:p>
        </w:tc>
        <w:tc>
          <w:tcPr>
            <w:tcW w:w="7200" w:type="dxa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4E296B">
            <w:pPr>
              <w:pStyle w:val="TableText"/>
            </w:pPr>
            <w:r w:rsidRPr="004E296B">
              <w:rPr>
                <w:sz w:val="19"/>
              </w:rPr>
              <w:t>http://172.16.50.20:8090/</w:t>
            </w:r>
          </w:p>
        </w:tc>
      </w:tr>
    </w:tbl>
    <w:p w:rsidR="00EF6712" w:rsidRDefault="00FC425A">
      <w:pPr>
        <w:spacing w:after="0"/>
      </w:pPr>
      <w:r>
        <w:br w:type="page"/>
      </w:r>
      <w:bookmarkStart w:id="0" w:name="_GoBack"/>
      <w:bookmarkEnd w:id="0"/>
    </w:p>
    <w:p w:rsidR="00EF6712" w:rsidRDefault="00FC425A">
      <w:pPr>
        <w:pStyle w:val="1"/>
      </w:pPr>
      <w:r>
        <w:rPr>
          <w:rFonts w:ascii="Calibri" w:eastAsia="微软雅黑" w:hAnsi="Calibri"/>
          <w:color w:val="1F4D78"/>
        </w:rPr>
        <w:lastRenderedPageBreak/>
        <w:t>导读</w:t>
      </w:r>
      <w:r>
        <w:rPr>
          <w:rFonts w:ascii="Calibri" w:eastAsia="微软雅黑" w:hAnsi="Calibri"/>
          <w:color w:val="1F4D78"/>
        </w:rPr>
        <w:t xml:space="preserve">  </w:t>
      </w:r>
      <w:r>
        <w:rPr>
          <w:rFonts w:ascii="Calibri" w:eastAsia="微软雅黑" w:hAnsi="Calibri"/>
        </w:rPr>
        <w:t>先看这一页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一分钟了解适用范围、常用入口和推荐操作顺序。</w:t>
      </w:r>
    </w:p>
    <w:p w:rsidR="00EF6712" w:rsidRDefault="00FC425A">
      <w:pPr>
        <w:pBdr>
          <w:left w:val="single" w:sz="18" w:space="8" w:color="2E74B5"/>
        </w:pBdr>
        <w:shd w:val="clear" w:color="auto" w:fill="F4F6F9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2E74B5"/>
          <w:lang w:eastAsia="zh-CN"/>
        </w:rPr>
        <w:t>适用范围</w:t>
      </w:r>
      <w:r>
        <w:rPr>
          <w:b/>
          <w:color w:val="2E74B5"/>
          <w:lang w:eastAsia="zh-CN"/>
        </w:rPr>
        <w:t xml:space="preserve"> </w:t>
      </w:r>
      <w:r>
        <w:rPr>
          <w:lang w:eastAsia="zh-CN"/>
        </w:rPr>
        <w:t>本手册只讲员工端。普通员工不要从</w:t>
      </w:r>
      <w:r>
        <w:rPr>
          <w:lang w:eastAsia="zh-CN"/>
        </w:rPr>
        <w:t>“</w:t>
      </w:r>
      <w:r>
        <w:rPr>
          <w:lang w:eastAsia="zh-CN"/>
        </w:rPr>
        <w:t>管理员入口</w:t>
      </w:r>
      <w:r>
        <w:rPr>
          <w:lang w:eastAsia="zh-CN"/>
        </w:rPr>
        <w:t>”</w:t>
      </w:r>
      <w:r>
        <w:rPr>
          <w:lang w:eastAsia="zh-CN"/>
        </w:rPr>
        <w:t>登录；管理员审核、开发维护和权限配置另行管理。</w:t>
      </w:r>
    </w:p>
    <w:p w:rsidR="00EF6712" w:rsidRDefault="00FC425A">
      <w:pPr>
        <w:pStyle w:val="2"/>
      </w:pPr>
      <w:r>
        <w:t>30</w:t>
      </w:r>
      <w:r>
        <w:t>秒快速开始</w:t>
      </w:r>
    </w:p>
    <w:p w:rsidR="00EF6712" w:rsidRDefault="00FC425A">
      <w:pPr>
        <w:numPr>
          <w:ilvl w:val="0"/>
          <w:numId w:val="1"/>
        </w:numPr>
      </w:pPr>
      <w:r>
        <w:t>打开公司内网提供的</w:t>
      </w:r>
      <w:r>
        <w:t xml:space="preserve"> AI Tools web </w:t>
      </w:r>
      <w:r>
        <w:t>地址，首页可直接查看公开项目和部门看板。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需要提交或查询个人数据时，点击</w:t>
      </w:r>
      <w:r>
        <w:rPr>
          <w:lang w:eastAsia="zh-CN"/>
        </w:rPr>
        <w:t>“</w:t>
      </w:r>
      <w:r>
        <w:rPr>
          <w:lang w:eastAsia="zh-CN"/>
        </w:rPr>
        <w:t>用户端入口</w:t>
      </w:r>
      <w:r>
        <w:rPr>
          <w:lang w:eastAsia="zh-CN"/>
        </w:rPr>
        <w:t>”</w:t>
      </w:r>
      <w:r>
        <w:rPr>
          <w:lang w:eastAsia="zh-CN"/>
        </w:rPr>
        <w:t>，首次使用先注册。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登录时选择</w:t>
      </w:r>
      <w:r>
        <w:rPr>
          <w:lang w:eastAsia="zh-CN"/>
        </w:rPr>
        <w:t>“</w:t>
      </w:r>
      <w:r>
        <w:rPr>
          <w:lang w:eastAsia="zh-CN"/>
        </w:rPr>
        <w:t>实习生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正式员工</w:t>
      </w:r>
      <w:r>
        <w:rPr>
          <w:lang w:eastAsia="zh-CN"/>
        </w:rPr>
        <w:t>”</w:t>
      </w:r>
      <w:r>
        <w:rPr>
          <w:lang w:eastAsia="zh-CN"/>
        </w:rPr>
        <w:t>；首次成功登录后职位会固定。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进入用户工作台，选择</w:t>
      </w:r>
      <w:r>
        <w:rPr>
          <w:lang w:eastAsia="zh-CN"/>
        </w:rPr>
        <w:t>“</w:t>
      </w:r>
      <w:r>
        <w:rPr>
          <w:lang w:eastAsia="zh-CN"/>
        </w:rPr>
        <w:t>上传</w:t>
      </w:r>
      <w:r>
        <w:rPr>
          <w:lang w:eastAsia="zh-CN"/>
        </w:rPr>
        <w:t>RPA</w:t>
      </w:r>
      <w:r>
        <w:rPr>
          <w:lang w:eastAsia="zh-CN"/>
        </w:rPr>
        <w:t>程序</w:t>
      </w:r>
      <w:r>
        <w:rPr>
          <w:lang w:eastAsia="zh-CN"/>
        </w:rPr>
        <w:t>”“</w:t>
      </w:r>
      <w:r>
        <w:rPr>
          <w:lang w:eastAsia="zh-CN"/>
        </w:rPr>
        <w:t>项目进度</w:t>
      </w:r>
      <w:r>
        <w:rPr>
          <w:lang w:eastAsia="zh-CN"/>
        </w:rPr>
        <w:t>”“</w:t>
      </w:r>
      <w:r>
        <w:rPr>
          <w:lang w:eastAsia="zh-CN"/>
        </w:rPr>
        <w:t>维护记录</w:t>
      </w:r>
      <w:r>
        <w:rPr>
          <w:lang w:eastAsia="zh-CN"/>
        </w:rPr>
        <w:t>”“</w:t>
      </w:r>
      <w:r>
        <w:rPr>
          <w:lang w:eastAsia="zh-CN"/>
        </w:rPr>
        <w:t>上传</w:t>
      </w:r>
      <w:r>
        <w:rPr>
          <w:lang w:eastAsia="zh-CN"/>
        </w:rPr>
        <w:t xml:space="preserve"> Skill”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上传插件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pStyle w:val="2"/>
      </w:pPr>
      <w:proofErr w:type="spellStart"/>
      <w:r>
        <w:t>功能入口速查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040"/>
        <w:gridCol w:w="2520"/>
      </w:tblGrid>
      <w:tr w:rsidR="00EF6712">
        <w:trPr>
          <w:cantSplit/>
          <w:tblHeader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入口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主要用途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rPr>
                <w:b/>
                <w:color w:val="0B2545"/>
              </w:rPr>
              <w:t>谁可以使用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首页</w:t>
            </w:r>
            <w:r>
              <w:t>/</w:t>
            </w:r>
            <w:r>
              <w:t>部门看板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查看公开项目、需求状态及已审核通过的</w:t>
            </w:r>
            <w:r>
              <w:rPr>
                <w:lang w:eastAsia="zh-CN"/>
              </w:rPr>
              <w:t xml:space="preserve"> Skill/</w:t>
            </w:r>
            <w:r>
              <w:rPr>
                <w:lang w:eastAsia="zh-CN"/>
              </w:rPr>
              <w:t>插件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proofErr w:type="spellStart"/>
            <w:r>
              <w:t>所有访问者</w:t>
            </w:r>
            <w:proofErr w:type="spellEnd"/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上传</w:t>
            </w:r>
            <w:r>
              <w:t>RPA</w:t>
            </w:r>
            <w:r>
              <w:t>程序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提交新的自动化开发需求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proofErr w:type="spellStart"/>
            <w:r>
              <w:t>已登录员工</w:t>
            </w:r>
            <w:proofErr w:type="spellEnd"/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项目进度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查询个人需求、项目、维护任务和资产审核状态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proofErr w:type="spellStart"/>
            <w:r>
              <w:t>已登录员工</w:t>
            </w:r>
            <w:proofErr w:type="spellEnd"/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维护记录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查看维护工单详情及资产拒绝理由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proofErr w:type="spellStart"/>
            <w:r>
              <w:t>已登录员工</w:t>
            </w:r>
            <w:proofErr w:type="spellEnd"/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上传</w:t>
            </w:r>
            <w:r>
              <w:t xml:space="preserve"> Skill / </w:t>
            </w:r>
            <w:r>
              <w:t>上传插件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登记文件名、用途和版本，等待管理员审核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proofErr w:type="spellStart"/>
            <w:r>
              <w:t>已登录员工</w:t>
            </w:r>
            <w:proofErr w:type="spellEnd"/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 xml:space="preserve">RPA </w:t>
            </w:r>
            <w:r>
              <w:t>学习情况记录</w:t>
            </w:r>
          </w:p>
        </w:tc>
        <w:tc>
          <w:tcPr>
            <w:tcW w:w="504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填写实习生周学习进度、程序数与卡点</w:t>
            </w:r>
          </w:p>
        </w:tc>
        <w:tc>
          <w:tcPr>
            <w:tcW w:w="252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有权限的实习生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周名单成员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pBdr>
          <w:left w:val="single" w:sz="18" w:space="8" w:color="1F3A5F"/>
        </w:pBdr>
        <w:shd w:val="clear" w:color="auto" w:fill="EAF2F8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1F3A5F"/>
          <w:lang w:eastAsia="zh-CN"/>
        </w:rPr>
        <w:t>使用原则</w:t>
      </w:r>
      <w:r>
        <w:rPr>
          <w:b/>
          <w:color w:val="1F3A5F"/>
          <w:lang w:eastAsia="zh-CN"/>
        </w:rPr>
        <w:t xml:space="preserve"> </w:t>
      </w:r>
      <w:r>
        <w:rPr>
          <w:lang w:eastAsia="zh-CN"/>
        </w:rPr>
        <w:t>提交前先检查名称、部门、时间和文件名；提交后以</w:t>
      </w:r>
      <w:r>
        <w:rPr>
          <w:lang w:eastAsia="zh-CN"/>
        </w:rPr>
        <w:t>“</w:t>
      </w:r>
      <w:r>
        <w:rPr>
          <w:lang w:eastAsia="zh-CN"/>
        </w:rPr>
        <w:t>项目进度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维护记录</w:t>
      </w:r>
      <w:r>
        <w:rPr>
          <w:lang w:eastAsia="zh-CN"/>
        </w:rPr>
        <w:t>”</w:t>
      </w:r>
      <w:r>
        <w:rPr>
          <w:lang w:eastAsia="zh-CN"/>
        </w:rPr>
        <w:t>中的状态为准。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01  </w:t>
      </w:r>
      <w:r>
        <w:rPr>
          <w:rFonts w:ascii="Calibri" w:eastAsia="微软雅黑" w:hAnsi="Calibri"/>
          <w:lang w:eastAsia="zh-CN"/>
        </w:rPr>
        <w:t>注册与登录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员工日常使用统一从</w:t>
      </w:r>
      <w:r>
        <w:rPr>
          <w:color w:val="667085"/>
          <w:sz w:val="20"/>
          <w:lang w:eastAsia="zh-CN"/>
        </w:rPr>
        <w:t>“</w:t>
      </w:r>
      <w:r>
        <w:rPr>
          <w:color w:val="667085"/>
          <w:sz w:val="20"/>
          <w:lang w:eastAsia="zh-CN"/>
        </w:rPr>
        <w:t>用户端入口</w:t>
      </w:r>
      <w:r>
        <w:rPr>
          <w:color w:val="667085"/>
          <w:sz w:val="20"/>
          <w:lang w:eastAsia="zh-CN"/>
        </w:rPr>
        <w:t>”</w:t>
      </w:r>
      <w:r>
        <w:rPr>
          <w:color w:val="667085"/>
          <w:sz w:val="20"/>
          <w:lang w:eastAsia="zh-CN"/>
        </w:rPr>
        <w:t>进入。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2" name="Picture 2" descr="用户登录页，包含用户名、职位、密码、记住账号和密码、登录与邮箱登录切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用户登录页：支持用户名</w:t>
      </w:r>
      <w:r>
        <w:rPr>
          <w:lang w:eastAsia="zh-CN"/>
        </w:rPr>
        <w:t>/</w:t>
      </w:r>
      <w:r>
        <w:rPr>
          <w:lang w:eastAsia="zh-CN"/>
        </w:rPr>
        <w:t>邮箱登录，并要求选择职位</w:t>
      </w:r>
    </w:p>
    <w:p w:rsidR="00EF6712" w:rsidRDefault="00FC425A">
      <w:pPr>
        <w:pStyle w:val="2"/>
      </w:pPr>
      <w:proofErr w:type="spellStart"/>
      <w:r>
        <w:t>首次注册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在首页点击</w:t>
      </w:r>
      <w:r>
        <w:rPr>
          <w:lang w:eastAsia="zh-CN"/>
        </w:rPr>
        <w:t>“</w:t>
      </w:r>
      <w:r>
        <w:rPr>
          <w:lang w:eastAsia="zh-CN"/>
        </w:rPr>
        <w:t>用户端入口</w:t>
      </w:r>
      <w:r>
        <w:rPr>
          <w:lang w:eastAsia="zh-CN"/>
        </w:rPr>
        <w:t>”</w:t>
      </w:r>
      <w:r>
        <w:rPr>
          <w:lang w:eastAsia="zh-CN"/>
        </w:rPr>
        <w:t>，再点击登录页下方的</w:t>
      </w:r>
      <w:r>
        <w:rPr>
          <w:lang w:eastAsia="zh-CN"/>
        </w:rPr>
        <w:t>“</w:t>
      </w:r>
      <w:r>
        <w:rPr>
          <w:lang w:eastAsia="zh-CN"/>
        </w:rPr>
        <w:t>立即注册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填写用户名、邮箱、密码和确认密码。密码至少</w:t>
      </w:r>
      <w:r>
        <w:rPr>
          <w:lang w:eastAsia="zh-CN"/>
        </w:rPr>
        <w:t xml:space="preserve"> 6 </w:t>
      </w:r>
      <w:r>
        <w:rPr>
          <w:lang w:eastAsia="zh-CN"/>
        </w:rPr>
        <w:t>位，两次输入必须一致。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注册成功后返回登录页。用户名和邮箱不能与现有账号重复。</w:t>
      </w:r>
    </w:p>
    <w:p w:rsidR="00EF6712" w:rsidRDefault="00FC425A">
      <w:pPr>
        <w:pStyle w:val="2"/>
      </w:pPr>
      <w:proofErr w:type="spellStart"/>
      <w:r>
        <w:t>日常登录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>“</w:t>
      </w:r>
      <w:r>
        <w:rPr>
          <w:lang w:eastAsia="zh-CN"/>
        </w:rPr>
        <w:t>使用用户名登录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使用邮箱登录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选择职位：实习生或正式员工。首次成功选择后会与账号绑定。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输入密码并点击</w:t>
      </w:r>
      <w:r>
        <w:rPr>
          <w:lang w:eastAsia="zh-CN"/>
        </w:rPr>
        <w:t>“</w:t>
      </w:r>
      <w:r>
        <w:rPr>
          <w:lang w:eastAsia="zh-CN"/>
        </w:rPr>
        <w:t>登录</w:t>
      </w:r>
      <w:r>
        <w:rPr>
          <w:lang w:eastAsia="zh-CN"/>
        </w:rPr>
        <w:t>”</w:t>
      </w:r>
      <w:r>
        <w:rPr>
          <w:lang w:eastAsia="zh-CN"/>
        </w:rPr>
        <w:t>。成功后进入用户工作台。</w:t>
      </w:r>
    </w:p>
    <w:p w:rsidR="00EF6712" w:rsidRDefault="00FC425A">
      <w:pPr>
        <w:pBdr>
          <w:left w:val="single" w:sz="18" w:space="8" w:color="7A5A00"/>
        </w:pBdr>
        <w:shd w:val="clear" w:color="auto" w:fill="FFF8E1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7A5A00"/>
          <w:lang w:eastAsia="zh-CN"/>
        </w:rPr>
        <w:t>职位选择</w:t>
      </w:r>
      <w:r>
        <w:rPr>
          <w:b/>
          <w:color w:val="7A5A00"/>
          <w:lang w:eastAsia="zh-CN"/>
        </w:rPr>
        <w:t xml:space="preserve"> </w:t>
      </w:r>
      <w:r>
        <w:rPr>
          <w:lang w:eastAsia="zh-CN"/>
        </w:rPr>
        <w:t>职位首次成功登录后固定。若出现</w:t>
      </w:r>
      <w:r>
        <w:rPr>
          <w:lang w:eastAsia="zh-CN"/>
        </w:rPr>
        <w:t>“</w:t>
      </w:r>
      <w:r>
        <w:rPr>
          <w:lang w:eastAsia="zh-CN"/>
        </w:rPr>
        <w:t>职位已固定</w:t>
      </w:r>
      <w:r>
        <w:rPr>
          <w:lang w:eastAsia="zh-CN"/>
        </w:rPr>
        <w:t>”</w:t>
      </w:r>
      <w:r>
        <w:rPr>
          <w:lang w:eastAsia="zh-CN"/>
        </w:rPr>
        <w:t>，请改选与账号一致的职位；确需变更时联系系统管理员或</w:t>
      </w:r>
      <w:r>
        <w:rPr>
          <w:lang w:eastAsia="zh-CN"/>
        </w:rPr>
        <w:t>HR</w:t>
      </w:r>
      <w:r>
        <w:rPr>
          <w:lang w:eastAsia="zh-CN"/>
        </w:rPr>
        <w:t>。</w:t>
      </w:r>
    </w:p>
    <w:p w:rsidR="00EF6712" w:rsidRDefault="00FC425A">
      <w:pPr>
        <w:pBdr>
          <w:left w:val="single" w:sz="18" w:space="8" w:color="9B1C1C"/>
        </w:pBdr>
        <w:shd w:val="clear" w:color="auto" w:fill="FDECEC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9B1C1C"/>
          <w:lang w:eastAsia="zh-CN"/>
        </w:rPr>
        <w:lastRenderedPageBreak/>
        <w:t>账号安全</w:t>
      </w:r>
      <w:r>
        <w:rPr>
          <w:b/>
          <w:color w:val="9B1C1C"/>
          <w:lang w:eastAsia="zh-CN"/>
        </w:rPr>
        <w:t xml:space="preserve"> </w:t>
      </w:r>
      <w:r>
        <w:rPr>
          <w:lang w:eastAsia="zh-CN"/>
        </w:rPr>
        <w:t>“</w:t>
      </w:r>
      <w:r>
        <w:rPr>
          <w:lang w:eastAsia="zh-CN"/>
        </w:rPr>
        <w:t>记住账号和密码</w:t>
      </w:r>
      <w:r>
        <w:rPr>
          <w:lang w:eastAsia="zh-CN"/>
        </w:rPr>
        <w:t>”</w:t>
      </w:r>
      <w:r>
        <w:rPr>
          <w:lang w:eastAsia="zh-CN"/>
        </w:rPr>
        <w:t>只用于本人受控电脑。共享电脑不要勾选；密码不要与邮箱、</w:t>
      </w:r>
      <w:r>
        <w:rPr>
          <w:lang w:eastAsia="zh-CN"/>
        </w:rPr>
        <w:t>OA</w:t>
      </w:r>
      <w:r>
        <w:rPr>
          <w:lang w:eastAsia="zh-CN"/>
        </w:rPr>
        <w:t>或其他核心系统复用。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02  </w:t>
      </w:r>
      <w:r>
        <w:rPr>
          <w:rFonts w:ascii="Calibri" w:eastAsia="微软雅黑" w:hAnsi="Calibri"/>
          <w:lang w:eastAsia="zh-CN"/>
        </w:rPr>
        <w:t>认识用户工作台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顶部导航和首页卡片提供相同入口，任意选择一种即可。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3" name="Picture 3" descr="用户工作台，显示上传RPA程序、项目进度、维护记录、上传Skill和上传插件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用户工作台：首页卡片与顶部菜单</w:t>
      </w:r>
    </w:p>
    <w:p w:rsidR="00EF6712" w:rsidRDefault="00FC425A">
      <w:pPr>
        <w:numPr>
          <w:ilvl w:val="0"/>
          <w:numId w:val="1"/>
        </w:numPr>
      </w:pPr>
      <w:proofErr w:type="spellStart"/>
      <w:proofErr w:type="gramStart"/>
      <w:r>
        <w:t>点击顶部</w:t>
      </w:r>
      <w:r>
        <w:t>“</w:t>
      </w:r>
      <w:proofErr w:type="gramEnd"/>
      <w:r>
        <w:t>AI</w:t>
      </w:r>
      <w:proofErr w:type="spellEnd"/>
      <w:r>
        <w:t xml:space="preserve"> Tools </w:t>
      </w:r>
      <w:proofErr w:type="spellStart"/>
      <w:r>
        <w:t>web”</w:t>
      </w:r>
      <w:r>
        <w:t>标识可回到公开首页</w:t>
      </w:r>
      <w:proofErr w:type="spellEnd"/>
      <w: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进入任一功能页后，右上角显示</w:t>
      </w:r>
      <w:r>
        <w:rPr>
          <w:lang w:eastAsia="zh-CN"/>
        </w:rPr>
        <w:t>“</w:t>
      </w:r>
      <w:r>
        <w:rPr>
          <w:lang w:eastAsia="zh-CN"/>
        </w:rPr>
        <w:t>回到用户工作台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实习生且具备当周权限时，会额外看到</w:t>
      </w:r>
      <w:r>
        <w:rPr>
          <w:lang w:eastAsia="zh-CN"/>
        </w:rPr>
        <w:t xml:space="preserve">“RPA </w:t>
      </w:r>
      <w:r>
        <w:rPr>
          <w:lang w:eastAsia="zh-CN"/>
        </w:rPr>
        <w:t>学习情况记录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当前版本未提供独立退出按钮；在共享设备上使用后应关闭窗口，并按公司要求清理浏览器保存的凭据。</w:t>
      </w:r>
    </w:p>
    <w:p w:rsidR="00EF6712" w:rsidRDefault="00FC425A">
      <w:pPr>
        <w:pStyle w:val="2"/>
      </w:pPr>
      <w:proofErr w:type="spellStart"/>
      <w:r>
        <w:t>提交与查询的关系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500"/>
        <w:gridCol w:w="3560"/>
      </w:tblGrid>
      <w:tr w:rsidR="00EF6712">
        <w:trPr>
          <w:cantSplit/>
          <w:tblHeader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先做什么</w:t>
            </w:r>
          </w:p>
        </w:tc>
        <w:tc>
          <w:tcPr>
            <w:tcW w:w="35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随后去哪里看</w:t>
            </w:r>
          </w:p>
        </w:tc>
        <w:tc>
          <w:tcPr>
            <w:tcW w:w="3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主要结果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上传</w:t>
            </w:r>
            <w:r>
              <w:t>RPA</w:t>
            </w:r>
            <w:r>
              <w:t>程序</w:t>
            </w:r>
          </w:p>
        </w:tc>
        <w:tc>
          <w:tcPr>
            <w:tcW w:w="35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项目进度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我的需求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进行</w:t>
            </w:r>
            <w:proofErr w:type="gramStart"/>
            <w:r>
              <w:rPr>
                <w:lang w:eastAsia="zh-CN"/>
              </w:rPr>
              <w:t>中项目</w:t>
            </w:r>
            <w:proofErr w:type="gramEnd"/>
          </w:p>
        </w:tc>
        <w:tc>
          <w:tcPr>
            <w:tcW w:w="3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审核状态、进度百分比、开发日志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上传</w:t>
            </w:r>
            <w:proofErr w:type="spellEnd"/>
            <w:r>
              <w:t xml:space="preserve"> Skill</w:t>
            </w:r>
          </w:p>
        </w:tc>
        <w:tc>
          <w:tcPr>
            <w:tcW w:w="35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项目进度或维护记录</w:t>
            </w:r>
          </w:p>
        </w:tc>
        <w:tc>
          <w:tcPr>
            <w:tcW w:w="3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审核状态、文件名、拒绝理由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上传插件</w:t>
            </w:r>
            <w:proofErr w:type="spellEnd"/>
          </w:p>
        </w:tc>
        <w:tc>
          <w:tcPr>
            <w:tcW w:w="35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项目进度或维护记录</w:t>
            </w:r>
          </w:p>
        </w:tc>
        <w:tc>
          <w:tcPr>
            <w:tcW w:w="3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审核状态、文件名、拒绝理由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lastRenderedPageBreak/>
              <w:t>管理员创建维护记录</w:t>
            </w:r>
            <w:proofErr w:type="spellEnd"/>
          </w:p>
        </w:tc>
        <w:tc>
          <w:tcPr>
            <w:tcW w:w="35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维护记录</w:t>
            </w:r>
          </w:p>
        </w:tc>
        <w:tc>
          <w:tcPr>
            <w:tcW w:w="3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维护日期、详情、项目及提出人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03  </w:t>
      </w:r>
      <w:r>
        <w:rPr>
          <w:rFonts w:ascii="Calibri" w:eastAsia="微软雅黑" w:hAnsi="Calibri"/>
          <w:lang w:eastAsia="zh-CN"/>
        </w:rPr>
        <w:t>提交</w:t>
      </w:r>
      <w:r>
        <w:rPr>
          <w:rFonts w:ascii="Calibri" w:eastAsia="微软雅黑" w:hAnsi="Calibri"/>
          <w:lang w:eastAsia="zh-CN"/>
        </w:rPr>
        <w:t xml:space="preserve"> RPA </w:t>
      </w:r>
      <w:r>
        <w:rPr>
          <w:rFonts w:ascii="Calibri" w:eastAsia="微软雅黑" w:hAnsi="Calibri"/>
          <w:lang w:eastAsia="zh-CN"/>
        </w:rPr>
        <w:t>开发需求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把当前人工流程、期望结果和必要环境信息一次写清，可以显著减少往返沟通。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4" name="Picture 4" descr="上传RPA程序表单，包含部门、需求人、反馈时间、紧急程度、标题、描述和期望完成时间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pa_sub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上传</w:t>
      </w:r>
      <w:r>
        <w:rPr>
          <w:lang w:eastAsia="zh-CN"/>
        </w:rPr>
        <w:t xml:space="preserve"> RPA </w:t>
      </w:r>
      <w:r>
        <w:rPr>
          <w:lang w:eastAsia="zh-CN"/>
        </w:rPr>
        <w:t>程序页面（上半部分）</w:t>
      </w:r>
    </w:p>
    <w:p w:rsidR="00EF6712" w:rsidRDefault="00FC425A">
      <w:pPr>
        <w:pStyle w:val="2"/>
      </w:pPr>
      <w:proofErr w:type="spellStart"/>
      <w:r>
        <w:t>推荐操作顺序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先在</w:t>
      </w:r>
      <w:proofErr w:type="gramStart"/>
      <w:r>
        <w:rPr>
          <w:lang w:eastAsia="zh-CN"/>
        </w:rPr>
        <w:t>公盘准备</w:t>
      </w:r>
      <w:proofErr w:type="gramEnd"/>
      <w:r>
        <w:rPr>
          <w:lang w:eastAsia="zh-CN"/>
        </w:rPr>
        <w:t>资料：录屏、操作说明、示例数据和必要截图。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>“</w:t>
      </w:r>
      <w:r>
        <w:rPr>
          <w:lang w:eastAsia="zh-CN"/>
        </w:rPr>
        <w:t>上传</w:t>
      </w:r>
      <w:r>
        <w:rPr>
          <w:lang w:eastAsia="zh-CN"/>
        </w:rPr>
        <w:t>RPA</w:t>
      </w:r>
      <w:r>
        <w:rPr>
          <w:lang w:eastAsia="zh-CN"/>
        </w:rPr>
        <w:t>程序</w:t>
      </w:r>
      <w:r>
        <w:rPr>
          <w:lang w:eastAsia="zh-CN"/>
        </w:rPr>
        <w:t>”</w:t>
      </w:r>
      <w:r>
        <w:rPr>
          <w:lang w:eastAsia="zh-CN"/>
        </w:rPr>
        <w:t>，按页面带星号的字段完整填写。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检查需求标题格式、紧急程度和期望完成时间。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提交需求</w:t>
      </w:r>
      <w:r>
        <w:rPr>
          <w:lang w:eastAsia="zh-CN"/>
        </w:rPr>
        <w:t>”</w:t>
      </w:r>
      <w:r>
        <w:rPr>
          <w:lang w:eastAsia="zh-CN"/>
        </w:rPr>
        <w:t>。出现</w:t>
      </w:r>
      <w:r>
        <w:rPr>
          <w:lang w:eastAsia="zh-CN"/>
        </w:rPr>
        <w:t>“</w:t>
      </w:r>
      <w:r>
        <w:rPr>
          <w:lang w:eastAsia="zh-CN"/>
        </w:rPr>
        <w:t>需求提交成功</w:t>
      </w:r>
      <w:r>
        <w:rPr>
          <w:lang w:eastAsia="zh-CN"/>
        </w:rPr>
        <w:t>”</w:t>
      </w:r>
      <w:r>
        <w:rPr>
          <w:lang w:eastAsia="zh-CN"/>
        </w:rPr>
        <w:t>后，表单会清空，需求状态初始为</w:t>
      </w:r>
      <w:r>
        <w:rPr>
          <w:lang w:eastAsia="zh-CN"/>
        </w:rPr>
        <w:t>“</w:t>
      </w:r>
      <w:r>
        <w:rPr>
          <w:lang w:eastAsia="zh-CN"/>
        </w:rPr>
        <w:t>待审核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pStyle w:val="2"/>
      </w:pPr>
      <w:proofErr w:type="spellStart"/>
      <w:r>
        <w:t>字段填写规范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EF6712">
        <w:trPr>
          <w:cantSplit/>
          <w:tblHeader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字段</w:t>
            </w:r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rPr>
                <w:b/>
                <w:color w:val="0B2545"/>
              </w:rPr>
              <w:t>要求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填写说明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部门名称</w:t>
            </w:r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写完整部门名，例如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客服部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需求人姓名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填写真实姓名，便于开发人员联系。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反馈时间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填写提出需求的实际日期和时间。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lastRenderedPageBreak/>
              <w:t>紧急程度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高：需立即处理；中：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周内；低：一个月内。请按</w:t>
            </w:r>
            <w:proofErr w:type="gramStart"/>
            <w:r>
              <w:rPr>
                <w:lang w:eastAsia="zh-CN"/>
              </w:rPr>
              <w:t>真实业务</w:t>
            </w:r>
            <w:proofErr w:type="gramEnd"/>
            <w:r>
              <w:rPr>
                <w:lang w:eastAsia="zh-CN"/>
              </w:rPr>
              <w:t>影响选择。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需求标题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格式：部门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需求简介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日报；日报可替换为周报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月报。例如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客服部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售后数据获取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日报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需求描述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至少写清现状流程、输入数据、操作步骤、输出结果、频率和验收标准。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期望完成时间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必填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填写业务期望日期；最终排期以审核和开发评估为准。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RPA</w:t>
            </w:r>
            <w:r>
              <w:t>平台</w:t>
            </w:r>
            <w:proofErr w:type="spellEnd"/>
            <w:r>
              <w:t>/</w:t>
            </w:r>
            <w:proofErr w:type="spellStart"/>
            <w:r>
              <w:t>软件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选填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写系统</w:t>
            </w:r>
            <w:proofErr w:type="gramEnd"/>
            <w:r>
              <w:rPr>
                <w:lang w:eastAsia="zh-CN"/>
              </w:rPr>
              <w:t>或软件名称及版本。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操作链接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选填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写完整</w:t>
            </w:r>
            <w:r>
              <w:rPr>
                <w:lang w:eastAsia="zh-CN"/>
              </w:rPr>
              <w:t>URL</w:t>
            </w:r>
            <w:r>
              <w:rPr>
                <w:lang w:eastAsia="zh-CN"/>
              </w:rPr>
              <w:t>，并注明测试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生产环境。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登录账号</w:t>
            </w:r>
            <w:proofErr w:type="spellEnd"/>
            <w:r>
              <w:t>/</w:t>
            </w:r>
            <w:proofErr w:type="spellStart"/>
            <w:r>
              <w:t>密码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选填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优先提供专用、低权限测试账号；多个账号在说明资料中逐一标注。</w:t>
            </w:r>
          </w:p>
        </w:tc>
      </w:tr>
      <w:tr w:rsidR="00EF6712">
        <w:trPr>
          <w:cantSplit/>
        </w:trPr>
        <w:tc>
          <w:tcPr>
            <w:tcW w:w="18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附件上传</w:t>
            </w:r>
            <w:proofErr w:type="spellEnd"/>
          </w:p>
        </w:tc>
        <w:tc>
          <w:tcPr>
            <w:tcW w:w="12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jc w:val="center"/>
            </w:pPr>
            <w:r>
              <w:t>辅助</w:t>
            </w:r>
          </w:p>
        </w:tc>
        <w:tc>
          <w:tcPr>
            <w:tcW w:w="63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当前版本</w:t>
            </w:r>
            <w:proofErr w:type="gramStart"/>
            <w:r>
              <w:rPr>
                <w:lang w:eastAsia="zh-CN"/>
              </w:rPr>
              <w:t>以公盘资料</w:t>
            </w:r>
            <w:proofErr w:type="gramEnd"/>
            <w:r>
              <w:rPr>
                <w:lang w:eastAsia="zh-CN"/>
              </w:rPr>
              <w:t>为准，页面内文件选择是否生效以当前部署通知为准。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pStyle w:val="2"/>
        <w:rPr>
          <w:lang w:eastAsia="zh-CN"/>
        </w:rPr>
      </w:pPr>
      <w:proofErr w:type="gramStart"/>
      <w:r>
        <w:rPr>
          <w:lang w:eastAsia="zh-CN"/>
        </w:rPr>
        <w:t>公盘资料</w:t>
      </w:r>
      <w:proofErr w:type="gramEnd"/>
      <w:r>
        <w:rPr>
          <w:lang w:eastAsia="zh-CN"/>
        </w:rPr>
        <w:t>要求</w:t>
      </w:r>
    </w:p>
    <w:p w:rsidR="00EF6712" w:rsidRDefault="00FC425A">
      <w:pPr>
        <w:pBdr>
          <w:left w:val="single" w:sz="18" w:space="8" w:color="2E74B5"/>
        </w:pBdr>
        <w:shd w:val="clear" w:color="auto" w:fill="F4F6F9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2E74B5"/>
          <w:lang w:eastAsia="zh-CN"/>
        </w:rPr>
        <w:t>当前路径</w:t>
      </w:r>
      <w:r>
        <w:rPr>
          <w:b/>
          <w:color w:val="2E74B5"/>
          <w:lang w:eastAsia="zh-CN"/>
        </w:rPr>
        <w:t xml:space="preserve"> </w:t>
      </w:r>
      <w:r>
        <w:rPr>
          <w:lang w:eastAsia="zh-CN"/>
        </w:rPr>
        <w:t>按页面提示，将资料保存到</w:t>
      </w:r>
      <w:r>
        <w:rPr>
          <w:lang w:eastAsia="zh-CN"/>
        </w:rPr>
        <w:t xml:space="preserve"> Z:\</w:t>
      </w:r>
      <w:r>
        <w:rPr>
          <w:lang w:eastAsia="zh-CN"/>
        </w:rPr>
        <w:t>运营共享</w:t>
      </w:r>
      <w:r>
        <w:rPr>
          <w:lang w:eastAsia="zh-CN"/>
        </w:rPr>
        <w:t>\</w:t>
      </w:r>
      <w:proofErr w:type="spellStart"/>
      <w:r>
        <w:rPr>
          <w:lang w:eastAsia="zh-CN"/>
        </w:rPr>
        <w:t>RPAweb</w:t>
      </w:r>
      <w:proofErr w:type="spellEnd"/>
      <w:r>
        <w:rPr>
          <w:lang w:eastAsia="zh-CN"/>
        </w:rPr>
        <w:t>项目</w:t>
      </w:r>
      <w:r>
        <w:rPr>
          <w:lang w:eastAsia="zh-CN"/>
        </w:rPr>
        <w:t>\</w:t>
      </w:r>
      <w:r>
        <w:rPr>
          <w:lang w:eastAsia="zh-CN"/>
        </w:rPr>
        <w:t>部门，并以需求标题新建文件夹。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建议至少包含：录屏视频、步骤说明、输入样例、预期输出样例。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附件建议单个不超过</w:t>
      </w:r>
      <w:r>
        <w:rPr>
          <w:lang w:eastAsia="zh-CN"/>
        </w:rPr>
        <w:t xml:space="preserve"> 50MB</w:t>
      </w:r>
      <w:r>
        <w:rPr>
          <w:lang w:eastAsia="zh-CN"/>
        </w:rPr>
        <w:t>；文件名应能说明内容和日期。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proofErr w:type="gramStart"/>
      <w:r>
        <w:rPr>
          <w:lang w:eastAsia="zh-CN"/>
        </w:rPr>
        <w:t>上传前删除</w:t>
      </w:r>
      <w:proofErr w:type="gramEnd"/>
      <w:r>
        <w:rPr>
          <w:lang w:eastAsia="zh-CN"/>
        </w:rPr>
        <w:t>不必要的客户隐私、身份证号、支付信息等敏感数据。</w:t>
      </w:r>
    </w:p>
    <w:p w:rsidR="00EF6712" w:rsidRDefault="00FC425A">
      <w:pPr>
        <w:pBdr>
          <w:left w:val="single" w:sz="18" w:space="8" w:color="9B1C1C"/>
        </w:pBdr>
        <w:shd w:val="clear" w:color="auto" w:fill="FDECEC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9B1C1C"/>
          <w:lang w:eastAsia="zh-CN"/>
        </w:rPr>
        <w:t>凭据安全</w:t>
      </w:r>
      <w:r>
        <w:rPr>
          <w:b/>
          <w:color w:val="9B1C1C"/>
          <w:lang w:eastAsia="zh-CN"/>
        </w:rPr>
        <w:t xml:space="preserve"> </w:t>
      </w:r>
      <w:r>
        <w:rPr>
          <w:lang w:eastAsia="zh-CN"/>
        </w:rPr>
        <w:t>不要提交个人主账号、永久高权限账号或与其他系统复用的密码。需要生产账号时应按公司审批流程提供，并在开发</w:t>
      </w:r>
      <w:r>
        <w:rPr>
          <w:lang w:eastAsia="zh-CN"/>
        </w:rPr>
        <w:t>/</w:t>
      </w:r>
      <w:r>
        <w:rPr>
          <w:lang w:eastAsia="zh-CN"/>
        </w:rPr>
        <w:t>验收结束后及时轮换。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04  </w:t>
      </w:r>
      <w:r>
        <w:rPr>
          <w:rFonts w:ascii="Calibri" w:eastAsia="微软雅黑" w:hAnsi="Calibri"/>
          <w:lang w:eastAsia="zh-CN"/>
        </w:rPr>
        <w:t>查看项目进度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该页面汇总</w:t>
      </w:r>
      <w:r>
        <w:rPr>
          <w:color w:val="667085"/>
          <w:sz w:val="20"/>
          <w:lang w:eastAsia="zh-CN"/>
        </w:rPr>
        <w:t>“</w:t>
      </w:r>
      <w:r>
        <w:rPr>
          <w:color w:val="667085"/>
          <w:sz w:val="20"/>
          <w:lang w:eastAsia="zh-CN"/>
        </w:rPr>
        <w:t>我</w:t>
      </w:r>
      <w:r>
        <w:rPr>
          <w:color w:val="667085"/>
          <w:sz w:val="20"/>
          <w:lang w:eastAsia="zh-CN"/>
        </w:rPr>
        <w:t>”</w:t>
      </w:r>
      <w:r>
        <w:rPr>
          <w:color w:val="667085"/>
          <w:sz w:val="20"/>
          <w:lang w:eastAsia="zh-CN"/>
        </w:rPr>
        <w:t>的需求、开发项目、维护任务及资产提交。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5" name="Picture 5" descr="项目进度页面，展示我的需求、进行中项目、已完成项目、维护任务、Skill提交和插件提交统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</w:t>
      </w:r>
      <w:r>
        <w:rPr>
          <w:lang w:eastAsia="zh-CN"/>
        </w:rPr>
        <w:t>项目进度页：统计卡片与分类明细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我的需求</w:t>
      </w:r>
      <w:r>
        <w:rPr>
          <w:lang w:eastAsia="zh-CN"/>
        </w:rPr>
        <w:t>”</w:t>
      </w:r>
      <w:r>
        <w:rPr>
          <w:lang w:eastAsia="zh-CN"/>
        </w:rPr>
        <w:t>显示标题、部门、提出人、优先级、期望完成时间和审核状态。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进行中的项目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已完成的项目</w:t>
      </w:r>
      <w:r>
        <w:rPr>
          <w:lang w:eastAsia="zh-CN"/>
        </w:rPr>
        <w:t>”</w:t>
      </w:r>
      <w:r>
        <w:rPr>
          <w:lang w:eastAsia="zh-CN"/>
        </w:rPr>
        <w:t>显示状态、进度百分比，并可点击</w:t>
      </w:r>
      <w:r>
        <w:rPr>
          <w:lang w:eastAsia="zh-CN"/>
        </w:rPr>
        <w:t>“</w:t>
      </w:r>
      <w:r>
        <w:rPr>
          <w:lang w:eastAsia="zh-CN"/>
        </w:rPr>
        <w:t>日志</w:t>
      </w:r>
      <w:r>
        <w:rPr>
          <w:lang w:eastAsia="zh-CN"/>
        </w:rPr>
        <w:t>”</w:t>
      </w:r>
      <w:r>
        <w:rPr>
          <w:lang w:eastAsia="zh-CN"/>
        </w:rPr>
        <w:t>展开开发人员、时间、状态和备注。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我的维护任务</w:t>
      </w:r>
      <w:r>
        <w:rPr>
          <w:lang w:eastAsia="zh-CN"/>
        </w:rPr>
        <w:t>”</w:t>
      </w:r>
      <w:r>
        <w:rPr>
          <w:lang w:eastAsia="zh-CN"/>
        </w:rPr>
        <w:t>同样可展开日志，查看维护人员与处理备注。</w:t>
      </w:r>
    </w:p>
    <w:p w:rsidR="00EF6712" w:rsidRDefault="00FC425A">
      <w:pPr>
        <w:numPr>
          <w:ilvl w:val="0"/>
          <w:numId w:val="1"/>
        </w:numPr>
      </w:pPr>
      <w:proofErr w:type="spellStart"/>
      <w:r>
        <w:t>页面底部列出我提交的</w:t>
      </w:r>
      <w:proofErr w:type="spellEnd"/>
      <w:r>
        <w:t xml:space="preserve"> Skill </w:t>
      </w:r>
      <w:proofErr w:type="spellStart"/>
      <w:r>
        <w:t>文件和</w:t>
      </w:r>
      <w:proofErr w:type="spellEnd"/>
      <w:r>
        <w:t xml:space="preserve"> Python </w:t>
      </w:r>
      <w:r>
        <w:t>插件及其审核进度。</w:t>
      </w:r>
    </w:p>
    <w:p w:rsidR="00EF6712" w:rsidRDefault="00FC425A">
      <w:pPr>
        <w:pBdr>
          <w:left w:val="single" w:sz="18" w:space="8" w:color="7A5A00"/>
        </w:pBdr>
        <w:shd w:val="clear" w:color="auto" w:fill="FFF8E1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7A5A00"/>
          <w:lang w:eastAsia="zh-CN"/>
        </w:rPr>
        <w:t>数据未更新</w:t>
      </w:r>
      <w:r>
        <w:rPr>
          <w:b/>
          <w:color w:val="7A5A00"/>
          <w:lang w:eastAsia="zh-CN"/>
        </w:rPr>
        <w:t xml:space="preserve"> </w:t>
      </w:r>
      <w:r>
        <w:rPr>
          <w:lang w:eastAsia="zh-CN"/>
        </w:rPr>
        <w:t>先刷新页面；仍无数据时确认当前浏览器登录的是正确账号，并记录页面、时间和错误提示后联系系统管理员。</w:t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t xml:space="preserve">05  </w:t>
      </w:r>
      <w:r>
        <w:rPr>
          <w:rFonts w:ascii="Calibri" w:eastAsia="微软雅黑" w:hAnsi="Calibri"/>
          <w:lang w:eastAsia="zh-CN"/>
        </w:rPr>
        <w:t>查看维护记录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适合查询已发生的维护工单详情，以及资产审核拒绝原因。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维护记录</w:t>
      </w:r>
      <w:r>
        <w:rPr>
          <w:lang w:eastAsia="zh-CN"/>
        </w:rPr>
        <w:t>”</w:t>
      </w:r>
      <w:r>
        <w:rPr>
          <w:lang w:eastAsia="zh-CN"/>
        </w:rPr>
        <w:t>，先查看顶部的</w:t>
      </w:r>
      <w:proofErr w:type="gramStart"/>
      <w:r>
        <w:rPr>
          <w:lang w:eastAsia="zh-CN"/>
        </w:rPr>
        <w:t>总维护</w:t>
      </w:r>
      <w:proofErr w:type="gramEnd"/>
      <w:r>
        <w:rPr>
          <w:lang w:eastAsia="zh-CN"/>
        </w:rPr>
        <w:t>记录、最近</w:t>
      </w:r>
      <w:r>
        <w:rPr>
          <w:lang w:eastAsia="zh-CN"/>
        </w:rPr>
        <w:t>7</w:t>
      </w:r>
      <w:r>
        <w:rPr>
          <w:lang w:eastAsia="zh-CN"/>
        </w:rPr>
        <w:t>天和维护项目数。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在维护记录表中点击</w:t>
      </w:r>
      <w:r>
        <w:rPr>
          <w:lang w:eastAsia="zh-CN"/>
        </w:rPr>
        <w:t>“</w:t>
      </w:r>
      <w:r>
        <w:rPr>
          <w:lang w:eastAsia="zh-CN"/>
        </w:rPr>
        <w:t>详情</w:t>
      </w:r>
      <w:r>
        <w:rPr>
          <w:lang w:eastAsia="zh-CN"/>
        </w:rPr>
        <w:t>”</w:t>
      </w:r>
      <w:r>
        <w:rPr>
          <w:lang w:eastAsia="zh-CN"/>
        </w:rPr>
        <w:t>，查看项目名称、需求提出人、维护日期、创建时间和维护详情。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记录较多时使用分页，每页可选择</w:t>
      </w:r>
      <w:r>
        <w:rPr>
          <w:lang w:eastAsia="zh-CN"/>
        </w:rPr>
        <w:t xml:space="preserve"> </w:t>
      </w:r>
      <w:r>
        <w:rPr>
          <w:lang w:eastAsia="zh-CN"/>
        </w:rPr>
        <w:t>10</w:t>
      </w:r>
      <w:r>
        <w:rPr>
          <w:lang w:eastAsia="zh-CN"/>
        </w:rPr>
        <w:t>、</w:t>
      </w:r>
      <w:r>
        <w:rPr>
          <w:lang w:eastAsia="zh-CN"/>
        </w:rPr>
        <w:t>20</w:t>
      </w:r>
      <w:r>
        <w:rPr>
          <w:lang w:eastAsia="zh-CN"/>
        </w:rPr>
        <w:t>、</w:t>
      </w:r>
      <w:r>
        <w:rPr>
          <w:lang w:eastAsia="zh-CN"/>
        </w:rPr>
        <w:t xml:space="preserve">50 </w:t>
      </w:r>
      <w:r>
        <w:rPr>
          <w:lang w:eastAsia="zh-CN"/>
        </w:rPr>
        <w:t>或</w:t>
      </w:r>
      <w:r>
        <w:rPr>
          <w:lang w:eastAsia="zh-CN"/>
        </w:rPr>
        <w:t xml:space="preserve"> 100 </w:t>
      </w:r>
      <w:r>
        <w:rPr>
          <w:lang w:eastAsia="zh-CN"/>
        </w:rPr>
        <w:t>条。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“Skill / Python </w:t>
      </w:r>
      <w:r>
        <w:rPr>
          <w:lang w:eastAsia="zh-CN"/>
        </w:rPr>
        <w:t>插件审核记录</w:t>
      </w:r>
      <w:r>
        <w:rPr>
          <w:lang w:eastAsia="zh-CN"/>
        </w:rPr>
        <w:t>”</w:t>
      </w:r>
      <w:r>
        <w:rPr>
          <w:lang w:eastAsia="zh-CN"/>
        </w:rPr>
        <w:t>中查看状态；若被拒绝，重点阅读</w:t>
      </w:r>
      <w:r>
        <w:rPr>
          <w:lang w:eastAsia="zh-CN"/>
        </w:rPr>
        <w:t>“</w:t>
      </w:r>
      <w:r>
        <w:rPr>
          <w:lang w:eastAsia="zh-CN"/>
        </w:rPr>
        <w:t>拒绝理由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pBdr>
          <w:left w:val="single" w:sz="18" w:space="8" w:color="7A5A00"/>
        </w:pBdr>
        <w:shd w:val="clear" w:color="auto" w:fill="FFF8E1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7A5A00"/>
          <w:lang w:eastAsia="zh-CN"/>
        </w:rPr>
        <w:t>被拒绝后</w:t>
      </w:r>
      <w:r>
        <w:rPr>
          <w:b/>
          <w:color w:val="7A5A00"/>
          <w:lang w:eastAsia="zh-CN"/>
        </w:rPr>
        <w:t xml:space="preserve"> </w:t>
      </w:r>
      <w:r>
        <w:rPr>
          <w:lang w:eastAsia="zh-CN"/>
        </w:rPr>
        <w:t>根据拒绝理由修正名称、说明或文件，再重新提交一条新记录；当前员工端不提供直接编辑已提交资产的入口。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06  </w:t>
      </w:r>
      <w:r>
        <w:rPr>
          <w:rFonts w:ascii="Calibri" w:eastAsia="微软雅黑" w:hAnsi="Calibri"/>
          <w:lang w:eastAsia="zh-CN"/>
        </w:rPr>
        <w:t>上传</w:t>
      </w:r>
      <w:r>
        <w:rPr>
          <w:rFonts w:ascii="Calibri" w:eastAsia="微软雅黑" w:hAnsi="Calibri"/>
          <w:lang w:eastAsia="zh-CN"/>
        </w:rPr>
        <w:t xml:space="preserve"> Skill </w:t>
      </w:r>
      <w:r>
        <w:rPr>
          <w:rFonts w:ascii="Calibri" w:eastAsia="微软雅黑" w:hAnsi="Calibri"/>
          <w:lang w:eastAsia="zh-CN"/>
        </w:rPr>
        <w:t>文件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当前功能登记的是文件名称和说明，不上传文件内容。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6" name="Picture 6" descr="上传Skill文件页面，包含名称、部门、提交人、版本、说明和文件名称字段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kill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</w:pPr>
      <w:r>
        <w:t>图</w:t>
      </w:r>
      <w:r>
        <w:t xml:space="preserve"> 5  Skill </w:t>
      </w:r>
      <w:r>
        <w:t>文件登记页面</w:t>
      </w:r>
    </w:p>
    <w:p w:rsidR="00EF6712" w:rsidRDefault="00FC425A">
      <w:pPr>
        <w:numPr>
          <w:ilvl w:val="0"/>
          <w:numId w:val="1"/>
        </w:numPr>
      </w:pPr>
      <w:r>
        <w:t>先把</w:t>
      </w:r>
      <w:r>
        <w:t xml:space="preserve"> Skill </w:t>
      </w:r>
      <w:r>
        <w:t>文件保存到管理员通知的约定位置。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填写</w:t>
      </w:r>
      <w:r>
        <w:rPr>
          <w:lang w:eastAsia="zh-CN"/>
        </w:rPr>
        <w:t xml:space="preserve"> Skill </w:t>
      </w:r>
      <w:r>
        <w:rPr>
          <w:lang w:eastAsia="zh-CN"/>
        </w:rPr>
        <w:t>名称、部门、提交人、版本号、说明和完整文件名。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提交</w:t>
      </w:r>
      <w:r>
        <w:rPr>
          <w:lang w:eastAsia="zh-CN"/>
        </w:rPr>
        <w:t>”</w:t>
      </w:r>
      <w:r>
        <w:rPr>
          <w:lang w:eastAsia="zh-CN"/>
        </w:rPr>
        <w:t>；成功后状态为</w:t>
      </w:r>
      <w:r>
        <w:rPr>
          <w:lang w:eastAsia="zh-CN"/>
        </w:rPr>
        <w:t>“</w:t>
      </w:r>
      <w:r>
        <w:rPr>
          <w:lang w:eastAsia="zh-CN"/>
        </w:rPr>
        <w:t>待审核</w:t>
      </w:r>
      <w:r>
        <w:rPr>
          <w:lang w:eastAsia="zh-CN"/>
        </w:rPr>
        <w:t>”</w:t>
      </w:r>
      <w:r>
        <w:rPr>
          <w:lang w:eastAsia="zh-CN"/>
        </w:rPr>
        <w:t>，并出现在</w:t>
      </w:r>
      <w:r>
        <w:rPr>
          <w:lang w:eastAsia="zh-CN"/>
        </w:rPr>
        <w:t>“</w:t>
      </w:r>
      <w:r>
        <w:rPr>
          <w:lang w:eastAsia="zh-CN"/>
        </w:rPr>
        <w:t>我提交的</w:t>
      </w:r>
      <w:r>
        <w:rPr>
          <w:lang w:eastAsia="zh-CN"/>
        </w:rPr>
        <w:t xml:space="preserve">Skill </w:t>
      </w:r>
      <w:r>
        <w:rPr>
          <w:lang w:eastAsia="zh-CN"/>
        </w:rPr>
        <w:t>文件</w:t>
      </w:r>
      <w:r>
        <w:rPr>
          <w:lang w:eastAsia="zh-CN"/>
        </w:rPr>
        <w:t>”</w:t>
      </w:r>
      <w:r>
        <w:rPr>
          <w:lang w:eastAsia="zh-CN"/>
        </w:rPr>
        <w:t>列表中。</w:t>
      </w:r>
    </w:p>
    <w:p w:rsidR="00EF6712" w:rsidRDefault="00FC425A">
      <w:pPr>
        <w:pBdr>
          <w:left w:val="single" w:sz="18" w:space="8" w:color="2E74B5"/>
        </w:pBdr>
        <w:shd w:val="clear" w:color="auto" w:fill="F4F6F9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2E74B5"/>
          <w:lang w:eastAsia="zh-CN"/>
        </w:rPr>
        <w:t>命名模板</w:t>
      </w:r>
      <w:r>
        <w:rPr>
          <w:b/>
          <w:color w:val="2E74B5"/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>-</w:t>
      </w:r>
      <w:r>
        <w:rPr>
          <w:lang w:eastAsia="zh-CN"/>
        </w:rPr>
        <w:t>功能简介</w:t>
      </w:r>
      <w:r>
        <w:rPr>
          <w:lang w:eastAsia="zh-CN"/>
        </w:rPr>
        <w:t>-skill</w:t>
      </w:r>
      <w:r>
        <w:rPr>
          <w:lang w:eastAsia="zh-CN"/>
        </w:rPr>
        <w:t>，例如：客服部</w:t>
      </w:r>
      <w:r>
        <w:rPr>
          <w:lang w:eastAsia="zh-CN"/>
        </w:rPr>
        <w:t>-</w:t>
      </w:r>
      <w:r>
        <w:rPr>
          <w:lang w:eastAsia="zh-CN"/>
        </w:rPr>
        <w:t>工单自动分类</w:t>
      </w:r>
      <w:r>
        <w:rPr>
          <w:lang w:eastAsia="zh-CN"/>
        </w:rPr>
        <w:t>-skill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说明至少包含：用途、触发方式、使用前提；若为</w:t>
      </w:r>
      <w:r>
        <w:rPr>
          <w:lang w:eastAsia="zh-CN"/>
        </w:rPr>
        <w:t xml:space="preserve"> zip </w:t>
      </w:r>
      <w:r>
        <w:rPr>
          <w:lang w:eastAsia="zh-CN"/>
        </w:rPr>
        <w:t>包，还要列出包内文件清单。</w:t>
      </w:r>
    </w:p>
    <w:p w:rsidR="00EF6712" w:rsidRDefault="00FC425A">
      <w:pPr>
        <w:numPr>
          <w:ilvl w:val="0"/>
          <w:numId w:val="1"/>
        </w:numPr>
      </w:pPr>
      <w:r>
        <w:t>允许的文件扩展名：</w:t>
      </w:r>
      <w:r>
        <w:t>.md</w:t>
      </w:r>
      <w:r>
        <w:t>、</w:t>
      </w:r>
      <w:r>
        <w:t>.txt</w:t>
      </w:r>
      <w:proofErr w:type="gramStart"/>
      <w:r>
        <w:t>、</w:t>
      </w:r>
      <w:r>
        <w:t>.json</w:t>
      </w:r>
      <w:proofErr w:type="gramEnd"/>
      <w:r>
        <w:t>、</w:t>
      </w:r>
      <w:r>
        <w:t>.yaml</w:t>
      </w:r>
      <w:r>
        <w:t>、</w:t>
      </w:r>
      <w:r>
        <w:t>.yml</w:t>
      </w:r>
      <w:r>
        <w:t>、</w:t>
      </w:r>
      <w:r>
        <w:t>.zip</w:t>
      </w:r>
      <w:r>
        <w:t>。</w:t>
      </w:r>
    </w:p>
    <w:p w:rsidR="00EF6712" w:rsidRDefault="00FC425A">
      <w:pPr>
        <w:numPr>
          <w:ilvl w:val="0"/>
          <w:numId w:val="1"/>
        </w:numPr>
      </w:pPr>
      <w:r>
        <w:rPr>
          <w:lang w:eastAsia="zh-CN"/>
        </w:rPr>
        <w:t>文件名最长</w:t>
      </w:r>
      <w:r>
        <w:rPr>
          <w:lang w:eastAsia="zh-CN"/>
        </w:rPr>
        <w:t xml:space="preserve">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字符，不得包含</w:t>
      </w:r>
      <w:r>
        <w:rPr>
          <w:lang w:eastAsia="zh-CN"/>
        </w:rPr>
        <w:t xml:space="preserve"> / \ : * ? </w:t>
      </w:r>
      <w:r>
        <w:t>" &lt; &gt; |</w:t>
      </w:r>
      <w:r>
        <w:t>、</w:t>
      </w:r>
      <w:proofErr w:type="spellStart"/>
      <w:r>
        <w:t>控制字符或</w:t>
      </w:r>
      <w:proofErr w:type="spellEnd"/>
      <w:r>
        <w:t>“..”</w:t>
      </w:r>
      <w:r>
        <w:t>。</w:t>
      </w:r>
    </w:p>
    <w:p w:rsidR="00EF6712" w:rsidRDefault="00FC425A">
      <w:pPr>
        <w:pStyle w:val="1"/>
      </w:pPr>
      <w:r>
        <w:rPr>
          <w:rFonts w:ascii="Calibri" w:eastAsia="微软雅黑" w:hAnsi="Calibri"/>
          <w:color w:val="1F4D78"/>
        </w:rPr>
        <w:t xml:space="preserve">07  </w:t>
      </w:r>
      <w:r>
        <w:rPr>
          <w:rFonts w:ascii="Calibri" w:eastAsia="微软雅黑" w:hAnsi="Calibri"/>
        </w:rPr>
        <w:t>上传</w:t>
      </w:r>
      <w:r>
        <w:rPr>
          <w:rFonts w:ascii="Calibri" w:eastAsia="微软雅黑" w:hAnsi="Calibri"/>
        </w:rPr>
        <w:t xml:space="preserve"> Python </w:t>
      </w:r>
      <w:r>
        <w:rPr>
          <w:rFonts w:ascii="Calibri" w:eastAsia="微软雅黑" w:hAnsi="Calibri"/>
        </w:rPr>
        <w:t>插件</w:t>
      </w:r>
    </w:p>
    <w:p w:rsidR="00EF6712" w:rsidRDefault="00FC425A">
      <w:pPr>
        <w:spacing w:after="180" w:line="276" w:lineRule="auto"/>
      </w:pPr>
      <w:r>
        <w:rPr>
          <w:color w:val="667085"/>
          <w:sz w:val="20"/>
        </w:rPr>
        <w:t>操作方式与</w:t>
      </w:r>
      <w:r>
        <w:rPr>
          <w:color w:val="667085"/>
          <w:sz w:val="20"/>
        </w:rPr>
        <w:t xml:space="preserve"> Skill </w:t>
      </w:r>
      <w:r>
        <w:rPr>
          <w:color w:val="667085"/>
          <w:sz w:val="20"/>
        </w:rPr>
        <w:t>文件一致，但说明内容和文件格式不同。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进入</w:t>
      </w:r>
      <w:r>
        <w:rPr>
          <w:lang w:eastAsia="zh-CN"/>
        </w:rPr>
        <w:t>“</w:t>
      </w:r>
      <w:r>
        <w:rPr>
          <w:lang w:eastAsia="zh-CN"/>
        </w:rPr>
        <w:t>上传插件</w:t>
      </w:r>
      <w:r>
        <w:rPr>
          <w:lang w:eastAsia="zh-CN"/>
        </w:rPr>
        <w:t>”</w:t>
      </w:r>
      <w:r>
        <w:rPr>
          <w:lang w:eastAsia="zh-CN"/>
        </w:rPr>
        <w:t>，先将插件文件保存到约定位置。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填写名称、部门、提交人、版本、说明和完整文件名。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提交后在当前页面、项目进度或维护记录中查看审核结果。</w:t>
      </w:r>
    </w:p>
    <w:p w:rsidR="00EF6712" w:rsidRDefault="00FC425A">
      <w:pPr>
        <w:pBdr>
          <w:left w:val="single" w:sz="18" w:space="8" w:color="2E74B5"/>
        </w:pBdr>
        <w:shd w:val="clear" w:color="auto" w:fill="F4F6F9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2E74B5"/>
          <w:lang w:eastAsia="zh-CN"/>
        </w:rPr>
        <w:t>命名模板</w:t>
      </w:r>
      <w:r>
        <w:rPr>
          <w:b/>
          <w:color w:val="2E74B5"/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>-</w:t>
      </w:r>
      <w:r>
        <w:rPr>
          <w:lang w:eastAsia="zh-CN"/>
        </w:rPr>
        <w:t>功能简介</w:t>
      </w:r>
      <w:r>
        <w:rPr>
          <w:lang w:eastAsia="zh-CN"/>
        </w:rPr>
        <w:t>-</w:t>
      </w:r>
      <w:r>
        <w:rPr>
          <w:lang w:eastAsia="zh-CN"/>
        </w:rPr>
        <w:t>插件，例如：运营部</w:t>
      </w:r>
      <w:r>
        <w:rPr>
          <w:lang w:eastAsia="zh-CN"/>
        </w:rPr>
        <w:t>-</w:t>
      </w:r>
      <w:r>
        <w:rPr>
          <w:lang w:eastAsia="zh-CN"/>
        </w:rPr>
        <w:t>报表数据清洗</w:t>
      </w:r>
      <w:r>
        <w:rPr>
          <w:lang w:eastAsia="zh-CN"/>
        </w:rPr>
        <w:t>-</w:t>
      </w:r>
      <w:r>
        <w:rPr>
          <w:lang w:eastAsia="zh-CN"/>
        </w:rPr>
        <w:t>插件。</w:t>
      </w:r>
    </w:p>
    <w:p w:rsidR="00EF6712" w:rsidRDefault="00FC425A">
      <w:pPr>
        <w:numPr>
          <w:ilvl w:val="0"/>
          <w:numId w:val="1"/>
        </w:numPr>
      </w:pPr>
      <w:proofErr w:type="spellStart"/>
      <w:r>
        <w:t>说明至少包含：插件功能、适用</w:t>
      </w:r>
      <w:proofErr w:type="spellEnd"/>
      <w:r>
        <w:t xml:space="preserve"> Python </w:t>
      </w:r>
      <w:proofErr w:type="spellStart"/>
      <w:r>
        <w:t>版本、第三方依赖（</w:t>
      </w:r>
      <w:r>
        <w:t>requirements</w:t>
      </w:r>
      <w:r>
        <w:t>）以及入口函数</w:t>
      </w:r>
      <w:proofErr w:type="spellEnd"/>
      <w:r>
        <w:t>/</w:t>
      </w:r>
      <w:proofErr w:type="spellStart"/>
      <w:r>
        <w:t>用法</w:t>
      </w:r>
      <w:proofErr w:type="spellEnd"/>
      <w: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允许的文件扩展名：</w:t>
      </w:r>
      <w:r>
        <w:rPr>
          <w:lang w:eastAsia="zh-CN"/>
        </w:rPr>
        <w:t>.</w:t>
      </w:r>
      <w:proofErr w:type="spellStart"/>
      <w:r>
        <w:rPr>
          <w:lang w:eastAsia="zh-CN"/>
        </w:rPr>
        <w:t>py</w:t>
      </w:r>
      <w:proofErr w:type="spellEnd"/>
      <w:r>
        <w:rPr>
          <w:lang w:eastAsia="zh-CN"/>
        </w:rPr>
        <w:t>、</w:t>
      </w:r>
      <w:r>
        <w:rPr>
          <w:lang w:eastAsia="zh-CN"/>
        </w:rPr>
        <w:t>.zip</w:t>
      </w:r>
      <w:r>
        <w:rPr>
          <w:lang w:eastAsia="zh-CN"/>
        </w:rPr>
        <w:t>、</w:t>
      </w:r>
      <w:r>
        <w:rPr>
          <w:lang w:eastAsia="zh-CN"/>
        </w:rPr>
        <w:t>.</w:t>
      </w:r>
      <w:proofErr w:type="spellStart"/>
      <w:r>
        <w:rPr>
          <w:lang w:eastAsia="zh-CN"/>
        </w:rPr>
        <w:t>whl</w:t>
      </w:r>
      <w:proofErr w:type="spellEnd"/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文件名校验规则与</w:t>
      </w:r>
      <w:r>
        <w:rPr>
          <w:lang w:eastAsia="zh-CN"/>
        </w:rPr>
        <w:t xml:space="preserve"> Skill </w:t>
      </w:r>
      <w:r>
        <w:rPr>
          <w:lang w:eastAsia="zh-CN"/>
        </w:rPr>
        <w:t>文件相同；只填写文件名，不要填写磁盘路径。</w:t>
      </w:r>
    </w:p>
    <w:p w:rsidR="00EF6712" w:rsidRDefault="00FC425A">
      <w:pPr>
        <w:pStyle w:val="2"/>
      </w:pPr>
      <w:r>
        <w:t xml:space="preserve">Skill </w:t>
      </w:r>
      <w:proofErr w:type="spellStart"/>
      <w:r>
        <w:t>与插件对比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F6712">
        <w:trPr>
          <w:cantSplit/>
          <w:tblHeader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项目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 xml:space="preserve">Skill </w:t>
            </w:r>
            <w:r>
              <w:rPr>
                <w:b/>
                <w:color w:val="0B2545"/>
              </w:rPr>
              <w:t>文件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Python</w:t>
            </w:r>
            <w:r>
              <w:rPr>
                <w:b/>
                <w:color w:val="0B2545"/>
              </w:rPr>
              <w:t xml:space="preserve"> </w:t>
            </w:r>
            <w:r>
              <w:rPr>
                <w:b/>
                <w:color w:val="0B2545"/>
              </w:rPr>
              <w:t>插件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名称格式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部门</w:t>
            </w:r>
            <w:r>
              <w:t>-</w:t>
            </w:r>
            <w:r>
              <w:t>功能简介</w:t>
            </w:r>
            <w:r>
              <w:t>-skill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部门</w:t>
            </w:r>
            <w:r>
              <w:t>-</w:t>
            </w:r>
            <w:r>
              <w:t>功能简介</w:t>
            </w:r>
            <w:r>
              <w:t>-</w:t>
            </w:r>
            <w:r>
              <w:t>插件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扩展名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.md/.txt/.json/.yaml/.yml/.zip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.py/.zip/.whl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说明重点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用途、触发方式、使用前提、包内清单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Python</w:t>
            </w:r>
            <w:r>
              <w:rPr>
                <w:lang w:eastAsia="zh-CN"/>
              </w:rPr>
              <w:t>版本、依赖、入口函数、调用方式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提交方式</w:t>
            </w:r>
            <w:proofErr w:type="spellEnd"/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仅登记文件名，文件存约定位置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仅登记文件名，文件存约定位置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公开条件</w:t>
            </w:r>
            <w:proofErr w:type="spellEnd"/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管理员审核通过后进入部门看板</w:t>
            </w:r>
          </w:p>
        </w:tc>
        <w:tc>
          <w:tcPr>
            <w:tcW w:w="383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管理员审核通过后进入部门看板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08  </w:t>
      </w:r>
      <w:r>
        <w:rPr>
          <w:rFonts w:ascii="Calibri" w:eastAsia="微软雅黑" w:hAnsi="Calibri"/>
          <w:lang w:eastAsia="zh-CN"/>
        </w:rPr>
        <w:t>实习生：填写</w:t>
      </w:r>
      <w:r>
        <w:rPr>
          <w:rFonts w:ascii="Calibri" w:eastAsia="微软雅黑" w:hAnsi="Calibri"/>
          <w:lang w:eastAsia="zh-CN"/>
        </w:rPr>
        <w:t xml:space="preserve"> RPA </w:t>
      </w:r>
      <w:r>
        <w:rPr>
          <w:rFonts w:ascii="Calibri" w:eastAsia="微软雅黑" w:hAnsi="Calibri"/>
          <w:lang w:eastAsia="zh-CN"/>
        </w:rPr>
        <w:t>学习情况记录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仅对具备学习周报权限的实习生或当周名单成员显示。</w:t>
      </w:r>
    </w:p>
    <w:p w:rsidR="00EF6712" w:rsidRDefault="00FC425A">
      <w:pPr>
        <w:pBdr>
          <w:left w:val="single" w:sz="18" w:space="8" w:color="7A5A00"/>
        </w:pBdr>
        <w:shd w:val="clear" w:color="auto" w:fill="FFF8E1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7A5A00"/>
          <w:lang w:eastAsia="zh-CN"/>
        </w:rPr>
        <w:t>看不到菜单？</w:t>
      </w:r>
      <w:r>
        <w:rPr>
          <w:b/>
          <w:color w:val="7A5A00"/>
          <w:lang w:eastAsia="zh-CN"/>
        </w:rPr>
        <w:t xml:space="preserve"> </w:t>
      </w:r>
      <w:r>
        <w:rPr>
          <w:lang w:eastAsia="zh-CN"/>
        </w:rPr>
        <w:t>普通员工不会显示该入口。实习生若看不到，请确认登录时选择的职位正确，并联系</w:t>
      </w:r>
      <w:r>
        <w:rPr>
          <w:lang w:eastAsia="zh-CN"/>
        </w:rPr>
        <w:t>HR/</w:t>
      </w:r>
      <w:r>
        <w:rPr>
          <w:lang w:eastAsia="zh-CN"/>
        </w:rPr>
        <w:t>系统管理员核对当周名单或账号角色。</w:t>
      </w:r>
    </w:p>
    <w:p w:rsidR="00EF6712" w:rsidRDefault="00FC425A">
      <w:pPr>
        <w:pStyle w:val="2"/>
      </w:pPr>
      <w:proofErr w:type="spellStart"/>
      <w:r>
        <w:t>本周记录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EF6712">
        <w:trPr>
          <w:cantSplit/>
          <w:tblHeader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字段</w:t>
            </w:r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填写要求</w:t>
            </w:r>
          </w:p>
        </w:tc>
      </w:tr>
      <w:tr w:rsidR="00EF6712">
        <w:trPr>
          <w:cantSplit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时间</w:t>
            </w:r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选择本周实际记录日期。系统按周一至周日管理。</w:t>
            </w:r>
          </w:p>
        </w:tc>
      </w:tr>
      <w:tr w:rsidR="00EF6712">
        <w:trPr>
          <w:cantSplit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证书</w:t>
            </w:r>
            <w:proofErr w:type="spellEnd"/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填写当前证书或阶段，例如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初级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中级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；没有时可按内部要求填写。</w:t>
            </w:r>
          </w:p>
        </w:tc>
      </w:tr>
      <w:tr w:rsidR="00EF6712">
        <w:trPr>
          <w:cantSplit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进度</w:t>
            </w:r>
            <w:proofErr w:type="spellEnd"/>
            <w:r>
              <w:t>（</w:t>
            </w:r>
            <w:r>
              <w:t>%</w:t>
            </w:r>
            <w:r>
              <w:t>）</w:t>
            </w:r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填写</w:t>
            </w:r>
            <w:r>
              <w:t xml:space="preserve"> 0-100 </w:t>
            </w:r>
            <w:r>
              <w:t>的整数。</w:t>
            </w:r>
          </w:p>
        </w:tc>
      </w:tr>
      <w:tr w:rsidR="00EF6712">
        <w:trPr>
          <w:cantSplit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已编</w:t>
            </w:r>
            <w:r>
              <w:t>/</w:t>
            </w:r>
            <w:r>
              <w:t>在编程序数</w:t>
            </w:r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填写非负整数，当前表单上限为</w:t>
            </w:r>
            <w:r>
              <w:rPr>
                <w:lang w:eastAsia="zh-CN"/>
              </w:rPr>
              <w:t xml:space="preserve"> 9999</w:t>
            </w:r>
            <w:r>
              <w:rPr>
                <w:lang w:eastAsia="zh-CN"/>
              </w:rPr>
              <w:t>。</w:t>
            </w:r>
          </w:p>
        </w:tc>
      </w:tr>
      <w:tr w:rsidR="00EF6712">
        <w:trPr>
          <w:cantSplit/>
        </w:trPr>
        <w:tc>
          <w:tcPr>
            <w:tcW w:w="24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学习卡点</w:t>
            </w:r>
            <w:proofErr w:type="spellEnd"/>
          </w:p>
        </w:tc>
        <w:tc>
          <w:tcPr>
            <w:tcW w:w="69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写清问题、已尝试方法和需要的支持；没有卡点可填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无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pStyle w:val="2"/>
      </w:pPr>
      <w:proofErr w:type="spellStart"/>
      <w:r>
        <w:t>草稿、正式提交与退回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填写过程中点击</w:t>
      </w:r>
      <w:r>
        <w:rPr>
          <w:lang w:eastAsia="zh-CN"/>
        </w:rPr>
        <w:t>“</w:t>
      </w:r>
      <w:r>
        <w:rPr>
          <w:lang w:eastAsia="zh-CN"/>
        </w:rPr>
        <w:t>保存草稿</w:t>
      </w:r>
      <w:r>
        <w:rPr>
          <w:lang w:eastAsia="zh-CN"/>
        </w:rPr>
        <w:t>”</w:t>
      </w:r>
      <w:r>
        <w:rPr>
          <w:lang w:eastAsia="zh-CN"/>
        </w:rPr>
        <w:t>，可多次修改。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确认无误后点击</w:t>
      </w:r>
      <w:r>
        <w:rPr>
          <w:lang w:eastAsia="zh-CN"/>
        </w:rPr>
        <w:t>“</w:t>
      </w:r>
      <w:r>
        <w:rPr>
          <w:lang w:eastAsia="zh-CN"/>
        </w:rPr>
        <w:t>正式提交</w:t>
      </w:r>
      <w:r>
        <w:rPr>
          <w:lang w:eastAsia="zh-CN"/>
        </w:rPr>
        <w:t>”</w:t>
      </w:r>
      <w:r>
        <w:rPr>
          <w:lang w:eastAsia="zh-CN"/>
        </w:rPr>
        <w:t>。管理员统计只读取最新有效的正式版本。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正式提交后若又修改但未重新正式提交，页面会提示</w:t>
      </w:r>
      <w:r>
        <w:rPr>
          <w:lang w:eastAsia="zh-CN"/>
        </w:rPr>
        <w:t>“</w:t>
      </w:r>
      <w:r>
        <w:rPr>
          <w:lang w:eastAsia="zh-CN"/>
        </w:rPr>
        <w:t>有未提交修改</w:t>
      </w:r>
      <w:r>
        <w:rPr>
          <w:lang w:eastAsia="zh-CN"/>
        </w:rPr>
        <w:t>”</w:t>
      </w:r>
      <w:r>
        <w:rPr>
          <w:lang w:eastAsia="zh-CN"/>
        </w:rPr>
        <w:t>；管理员仍看到最近一次正式版本。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记录被退回后，在历史列表点击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</w:t>
      </w:r>
      <w:r>
        <w:rPr>
          <w:lang w:eastAsia="zh-CN"/>
        </w:rPr>
        <w:t>，按退回原因编辑并在截止时间前</w:t>
      </w:r>
      <w:r>
        <w:rPr>
          <w:lang w:eastAsia="zh-CN"/>
        </w:rPr>
        <w:t>“</w:t>
      </w:r>
      <w:r>
        <w:rPr>
          <w:lang w:eastAsia="zh-CN"/>
        </w:rPr>
        <w:t>重新提交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proofErr w:type="gramStart"/>
      <w:r>
        <w:rPr>
          <w:lang w:eastAsia="zh-CN"/>
        </w:rPr>
        <w:t>若状态</w:t>
      </w:r>
      <w:proofErr w:type="gramEnd"/>
      <w:r>
        <w:rPr>
          <w:lang w:eastAsia="zh-CN"/>
        </w:rPr>
        <w:t>为</w:t>
      </w:r>
      <w:r>
        <w:rPr>
          <w:lang w:eastAsia="zh-CN"/>
        </w:rPr>
        <w:t>“</w:t>
      </w:r>
      <w:r>
        <w:rPr>
          <w:lang w:eastAsia="zh-CN"/>
        </w:rPr>
        <w:t>退回逾期</w:t>
      </w:r>
      <w:r>
        <w:rPr>
          <w:lang w:eastAsia="zh-CN"/>
        </w:rPr>
        <w:t>”</w:t>
      </w:r>
      <w:r>
        <w:rPr>
          <w:lang w:eastAsia="zh-CN"/>
        </w:rPr>
        <w:t>，该记录不可再编辑。</w:t>
      </w:r>
    </w:p>
    <w:p w:rsidR="00EF6712" w:rsidRDefault="00FC425A">
      <w:pPr>
        <w:pBdr>
          <w:left w:val="single" w:sz="18" w:space="8" w:color="1F3A5F"/>
        </w:pBdr>
        <w:shd w:val="clear" w:color="auto" w:fill="EAF2F8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1F3A5F"/>
          <w:lang w:eastAsia="zh-CN"/>
        </w:rPr>
        <w:t>提交前检查</w:t>
      </w:r>
      <w:r>
        <w:rPr>
          <w:b/>
          <w:color w:val="1F3A5F"/>
          <w:lang w:eastAsia="zh-CN"/>
        </w:rPr>
        <w:t xml:space="preserve"> </w:t>
      </w:r>
      <w:r>
        <w:rPr>
          <w:lang w:eastAsia="zh-CN"/>
        </w:rPr>
        <w:t>进度与程序数必须可追溯；学习卡点不要只写</w:t>
      </w:r>
      <w:r>
        <w:rPr>
          <w:lang w:eastAsia="zh-CN"/>
        </w:rPr>
        <w:t>“</w:t>
      </w:r>
      <w:r>
        <w:rPr>
          <w:lang w:eastAsia="zh-CN"/>
        </w:rPr>
        <w:t>不会</w:t>
      </w:r>
      <w:r>
        <w:rPr>
          <w:lang w:eastAsia="zh-CN"/>
        </w:rPr>
        <w:t>”</w:t>
      </w:r>
      <w:r>
        <w:rPr>
          <w:lang w:eastAsia="zh-CN"/>
        </w:rPr>
        <w:t>，应写明任务、报错、已尝试步骤和希望获得的帮助。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09  </w:t>
      </w:r>
      <w:r>
        <w:rPr>
          <w:rFonts w:ascii="Calibri" w:eastAsia="微软雅黑" w:hAnsi="Calibri"/>
          <w:lang w:eastAsia="zh-CN"/>
        </w:rPr>
        <w:t>使用公开首页与部门看板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无需登录即可查看全局概况；涉及个人提交和明细时再进入用户端。</w:t>
      </w:r>
    </w:p>
    <w:p w:rsidR="00EF6712" w:rsidRDefault="00FC425A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23560" cy="3165198"/>
            <wp:effectExtent l="0" t="0" r="0" b="0"/>
            <wp:docPr id="7" name="Picture 7" descr="AI Tools web公开首页，包含部门Skill、Python插件、RPA情况、用户端入口和管理员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12" w:rsidRDefault="00FC425A">
      <w:pPr>
        <w:pStyle w:val="Figure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公开首页：项目统计、开发进度和部门看板入口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首页展示项目总数、已完成、进行中、需求已通过、开发项目进度与需求列表。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顶部可进入</w:t>
      </w:r>
      <w:r>
        <w:rPr>
          <w:lang w:eastAsia="zh-CN"/>
        </w:rPr>
        <w:t>“</w:t>
      </w:r>
      <w:r>
        <w:rPr>
          <w:lang w:eastAsia="zh-CN"/>
        </w:rPr>
        <w:t>各部门</w:t>
      </w:r>
      <w:r>
        <w:rPr>
          <w:lang w:eastAsia="zh-CN"/>
        </w:rPr>
        <w:t>Skill</w:t>
      </w:r>
      <w:r>
        <w:rPr>
          <w:lang w:eastAsia="zh-CN"/>
        </w:rPr>
        <w:t>情况</w:t>
      </w:r>
      <w:r>
        <w:rPr>
          <w:lang w:eastAsia="zh-CN"/>
        </w:rPr>
        <w:t>”“</w:t>
      </w:r>
      <w:r>
        <w:rPr>
          <w:lang w:eastAsia="zh-CN"/>
        </w:rPr>
        <w:t>各部门</w:t>
      </w:r>
      <w:r>
        <w:rPr>
          <w:lang w:eastAsia="zh-CN"/>
        </w:rPr>
        <w:t>Python</w:t>
      </w:r>
      <w:r>
        <w:rPr>
          <w:lang w:eastAsia="zh-CN"/>
        </w:rPr>
        <w:t>插件情况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各部门</w:t>
      </w:r>
      <w:r>
        <w:rPr>
          <w:lang w:eastAsia="zh-CN"/>
        </w:rPr>
        <w:t>RPA</w:t>
      </w:r>
      <w:r>
        <w:rPr>
          <w:lang w:eastAsia="zh-CN"/>
        </w:rPr>
        <w:t>情况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Skill/</w:t>
      </w:r>
      <w:r>
        <w:rPr>
          <w:lang w:eastAsia="zh-CN"/>
        </w:rPr>
        <w:t>插件只有审核通过后才会进入公开看板；待审核和已拒绝不会公开。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公开需求接口不展示账号、密码等敏感凭据；仍应避免在标题和公开字段中写入敏感信息。</w:t>
      </w:r>
    </w:p>
    <w:p w:rsidR="00EF6712" w:rsidRDefault="00FC425A">
      <w:pPr>
        <w:pBdr>
          <w:left w:val="single" w:sz="18" w:space="8" w:color="7A5A00"/>
        </w:pBdr>
        <w:shd w:val="clear" w:color="auto" w:fill="FFF8E1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7A5A00"/>
          <w:lang w:eastAsia="zh-CN"/>
        </w:rPr>
        <w:t>首页数据为</w:t>
      </w:r>
      <w:r>
        <w:rPr>
          <w:b/>
          <w:color w:val="7A5A00"/>
          <w:lang w:eastAsia="zh-CN"/>
        </w:rPr>
        <w:t>0</w:t>
      </w:r>
      <w:r>
        <w:rPr>
          <w:b/>
          <w:color w:val="7A5A00"/>
          <w:lang w:eastAsia="zh-CN"/>
        </w:rPr>
        <w:t>或加载失败</w:t>
      </w:r>
      <w:r>
        <w:rPr>
          <w:b/>
          <w:color w:val="7A5A00"/>
          <w:lang w:eastAsia="zh-CN"/>
        </w:rPr>
        <w:t xml:space="preserve"> </w:t>
      </w:r>
      <w:r>
        <w:rPr>
          <w:lang w:eastAsia="zh-CN"/>
        </w:rPr>
        <w:t>可能是后端服务或网络暂时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可用。先刷新并确认已连接</w:t>
      </w:r>
      <w:r>
        <w:rPr>
          <w:lang w:eastAsia="zh-CN"/>
        </w:rPr>
        <w:t>公司网络；不要反复提交同一条需求。</w:t>
      </w:r>
    </w:p>
    <w:p w:rsidR="00EF6712" w:rsidRDefault="00FC425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EF6712" w:rsidRDefault="00FC425A">
      <w:pPr>
        <w:pStyle w:val="1"/>
        <w:rPr>
          <w:lang w:eastAsia="zh-CN"/>
        </w:rPr>
      </w:pPr>
      <w:r>
        <w:rPr>
          <w:rFonts w:ascii="Calibri" w:eastAsia="微软雅黑" w:hAnsi="Calibri"/>
          <w:color w:val="1F4D78"/>
          <w:lang w:eastAsia="zh-CN"/>
        </w:rPr>
        <w:lastRenderedPageBreak/>
        <w:t xml:space="preserve">10  </w:t>
      </w:r>
      <w:r>
        <w:rPr>
          <w:rFonts w:ascii="Calibri" w:eastAsia="微软雅黑" w:hAnsi="Calibri"/>
          <w:lang w:eastAsia="zh-CN"/>
        </w:rPr>
        <w:t>状态说明与常见问题</w:t>
      </w:r>
    </w:p>
    <w:p w:rsidR="00EF6712" w:rsidRDefault="00FC425A">
      <w:pPr>
        <w:spacing w:after="180" w:line="276" w:lineRule="auto"/>
        <w:rPr>
          <w:lang w:eastAsia="zh-CN"/>
        </w:rPr>
      </w:pPr>
      <w:r>
        <w:rPr>
          <w:color w:val="667085"/>
          <w:sz w:val="20"/>
          <w:lang w:eastAsia="zh-CN"/>
        </w:rPr>
        <w:t>先</w:t>
      </w:r>
      <w:proofErr w:type="gramStart"/>
      <w:r>
        <w:rPr>
          <w:color w:val="667085"/>
          <w:sz w:val="20"/>
          <w:lang w:eastAsia="zh-CN"/>
        </w:rPr>
        <w:t>按状态</w:t>
      </w:r>
      <w:proofErr w:type="gramEnd"/>
      <w:r>
        <w:rPr>
          <w:color w:val="667085"/>
          <w:sz w:val="20"/>
          <w:lang w:eastAsia="zh-CN"/>
        </w:rPr>
        <w:t>判断所处环节，再决定是否等待、补充资料或联系管理员。</w:t>
      </w:r>
    </w:p>
    <w:p w:rsidR="00EF6712" w:rsidRDefault="00FC425A">
      <w:pPr>
        <w:pStyle w:val="2"/>
      </w:pPr>
      <w:proofErr w:type="spellStart"/>
      <w:r>
        <w:t>状态速查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100"/>
        <w:gridCol w:w="5560"/>
      </w:tblGrid>
      <w:tr w:rsidR="00EF6712">
        <w:trPr>
          <w:cantSplit/>
          <w:tblHeader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对象</w:t>
            </w:r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状态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含义</w:t>
            </w:r>
            <w:r>
              <w:rPr>
                <w:b/>
                <w:color w:val="0B2545"/>
              </w:rPr>
              <w:t>/</w:t>
            </w:r>
            <w:r>
              <w:rPr>
                <w:b/>
                <w:color w:val="0B2545"/>
              </w:rPr>
              <w:t>员工动作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RPA</w:t>
            </w:r>
            <w:r>
              <w:t>需求</w:t>
            </w:r>
            <w:r>
              <w:t>/</w:t>
            </w:r>
            <w:r>
              <w:t>资产</w:t>
            </w:r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待审核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已提交，等待管理员审核；无需重复提交。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RPA</w:t>
            </w:r>
            <w:r>
              <w:t>需求</w:t>
            </w:r>
            <w:proofErr w:type="spellEnd"/>
            <w:r>
              <w:t>/</w:t>
            </w:r>
            <w:proofErr w:type="spellStart"/>
            <w:r>
              <w:t>资产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已通过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审核通过；</w:t>
            </w:r>
            <w:r>
              <w:rPr>
                <w:lang w:eastAsia="zh-CN"/>
              </w:rPr>
              <w:t>RPA</w:t>
            </w:r>
            <w:r>
              <w:rPr>
                <w:lang w:eastAsia="zh-CN"/>
              </w:rPr>
              <w:t>需求进入开发，资产进入公开看板。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RPA</w:t>
            </w:r>
            <w:r>
              <w:t>需求</w:t>
            </w:r>
            <w:proofErr w:type="spellEnd"/>
            <w:r>
              <w:t>/</w:t>
            </w:r>
            <w:proofErr w:type="spellStart"/>
            <w:r>
              <w:t>资产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已拒绝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查看拒绝理由，修正后重新提交。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开发项目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新编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已进入新开发阶段。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开发项目</w:t>
            </w:r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使用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项目已投入使用或处于使用状态。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开发项目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已完成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进度达到完成标准，可查看完整日志。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开发项目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停用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项目当前不再使用，</w:t>
            </w:r>
            <w:proofErr w:type="gramStart"/>
            <w:r>
              <w:rPr>
                <w:lang w:eastAsia="zh-CN"/>
              </w:rPr>
              <w:t>需重启</w:t>
            </w:r>
            <w:proofErr w:type="gramEnd"/>
            <w:r>
              <w:rPr>
                <w:lang w:eastAsia="zh-CN"/>
              </w:rPr>
              <w:t>时联系负责人。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维护任务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维护中</w:t>
            </w:r>
            <w:r>
              <w:t>/</w:t>
            </w:r>
            <w:r>
              <w:t>优化中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维护或优化正在进行，查看日志了解最新进展。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学习记录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草稿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仅自己可编辑，尚未进入正式统计。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学习记录</w:t>
            </w:r>
            <w:proofErr w:type="spellEnd"/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已提交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已形成正式版本。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学习记录</w:t>
            </w:r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退回修改中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按原因在截止前修改并重新提交。</w:t>
            </w:r>
          </w:p>
        </w:tc>
      </w:tr>
      <w:tr w:rsidR="00EF6712">
        <w:trPr>
          <w:cantSplit/>
        </w:trPr>
        <w:tc>
          <w:tcPr>
            <w:tcW w:w="17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学习记录</w:t>
            </w:r>
          </w:p>
        </w:tc>
        <w:tc>
          <w:tcPr>
            <w:tcW w:w="21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退回逾期</w:t>
            </w:r>
          </w:p>
        </w:tc>
        <w:tc>
          <w:tcPr>
            <w:tcW w:w="55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已超过修改期限，当前不可编辑。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pStyle w:val="2"/>
      </w:pPr>
      <w:proofErr w:type="spellStart"/>
      <w:r>
        <w:t>常见问题处理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F6712">
        <w:trPr>
          <w:cantSplit/>
          <w:tblHeader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问题</w:t>
            </w:r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rPr>
                <w:b/>
                <w:color w:val="0B2545"/>
              </w:rPr>
              <w:t>处理方法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r>
              <w:t>无法登录</w:t>
            </w:r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确认用户名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邮箱、密码和职位；职位已固定时改选正确职位。</w:t>
            </w:r>
            <w:proofErr w:type="gramStart"/>
            <w:r>
              <w:rPr>
                <w:lang w:eastAsia="zh-CN"/>
              </w:rPr>
              <w:t>仍失败</w:t>
            </w:r>
            <w:proofErr w:type="gramEnd"/>
            <w:r>
              <w:rPr>
                <w:lang w:eastAsia="zh-CN"/>
              </w:rPr>
              <w:t>则记录时间与错误提示。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忘记密码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当前员工端无自助找回入口，请联系系统管理员核验并处理。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看不到个人数据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确认已用正确账号登录，刷新页面；不要从公开首页判断个人提交是否存在。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提交后没有公开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待审核内容不会公开；先在项目进度或维护记录查看状态。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lastRenderedPageBreak/>
              <w:t>文件无法上传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Skill/</w:t>
            </w:r>
            <w:r>
              <w:rPr>
                <w:lang w:eastAsia="zh-CN"/>
              </w:rPr>
              <w:t>插件当前只登记文件名；</w:t>
            </w:r>
            <w:r>
              <w:rPr>
                <w:lang w:eastAsia="zh-CN"/>
              </w:rPr>
              <w:t>RPA</w:t>
            </w:r>
            <w:r>
              <w:rPr>
                <w:lang w:eastAsia="zh-CN"/>
              </w:rPr>
              <w:t>附件</w:t>
            </w:r>
            <w:proofErr w:type="gramStart"/>
            <w:r>
              <w:rPr>
                <w:lang w:eastAsia="zh-CN"/>
              </w:rPr>
              <w:t>按公盘路径</w:t>
            </w:r>
            <w:proofErr w:type="gramEnd"/>
            <w:r>
              <w:rPr>
                <w:lang w:eastAsia="zh-CN"/>
              </w:rPr>
              <w:t>存放，以当前部署通知为准。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资产被拒绝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在维护记录查看拒绝理由，修正后新建一条提交。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看不到学习记录入口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确认实习生身份和当周名单；联系</w:t>
            </w:r>
            <w:r>
              <w:rPr>
                <w:lang w:eastAsia="zh-CN"/>
              </w:rPr>
              <w:t>HR/</w:t>
            </w:r>
            <w:r>
              <w:rPr>
                <w:lang w:eastAsia="zh-CN"/>
              </w:rPr>
              <w:t>管理员检查权限。</w:t>
            </w:r>
          </w:p>
        </w:tc>
      </w:tr>
      <w:tr w:rsidR="00EF6712">
        <w:trPr>
          <w:cantSplit/>
        </w:trPr>
        <w:tc>
          <w:tcPr>
            <w:tcW w:w="230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</w:pPr>
            <w:proofErr w:type="spellStart"/>
            <w:r>
              <w:t>页面一直加载或报错</w:t>
            </w:r>
            <w:proofErr w:type="spellEnd"/>
          </w:p>
        </w:tc>
        <w:tc>
          <w:tcPr>
            <w:tcW w:w="7060" w:type="dxa"/>
            <w:tcBorders>
              <w:top w:val="single" w:sz="5" w:space="0" w:color="C8D2DE"/>
              <w:left w:val="single" w:sz="5" w:space="0" w:color="C8D2DE"/>
              <w:bottom w:val="single" w:sz="5" w:space="0" w:color="C8D2DE"/>
              <w:right w:val="single" w:sz="5" w:space="0" w:color="C8D2DE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712" w:rsidRDefault="00FC425A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刷新、确认公司网络；保留页面截图和错误文字，避免截图包含密码。</w:t>
            </w:r>
          </w:p>
        </w:tc>
      </w:tr>
    </w:tbl>
    <w:p w:rsidR="00EF6712" w:rsidRDefault="00EF6712">
      <w:pPr>
        <w:spacing w:after="40"/>
        <w:rPr>
          <w:lang w:eastAsia="zh-CN"/>
        </w:rPr>
      </w:pPr>
    </w:p>
    <w:p w:rsidR="00EF6712" w:rsidRDefault="00FC425A">
      <w:pPr>
        <w:pStyle w:val="2"/>
      </w:pPr>
      <w:proofErr w:type="spellStart"/>
      <w:r>
        <w:t>向管理员反馈时请提供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姓名、用户名（不要提供密码）和所属部门。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发生问题的页面名称、操作步骤和大致时间。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完整错误提示或脱敏后的页面截图。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相关需求标题、项目名称或资产文件名。</w:t>
      </w:r>
    </w:p>
    <w:p w:rsidR="00EF6712" w:rsidRDefault="00FC425A">
      <w:pPr>
        <w:pBdr>
          <w:left w:val="single" w:sz="18" w:space="8" w:color="9B1C1C"/>
        </w:pBdr>
        <w:shd w:val="clear" w:color="auto" w:fill="FDECEC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9B1C1C"/>
          <w:lang w:eastAsia="zh-CN"/>
        </w:rPr>
        <w:t>禁止发送</w:t>
      </w:r>
      <w:r>
        <w:rPr>
          <w:b/>
          <w:color w:val="9B1C1C"/>
          <w:lang w:eastAsia="zh-CN"/>
        </w:rPr>
        <w:t xml:space="preserve"> </w:t>
      </w:r>
      <w:r>
        <w:rPr>
          <w:lang w:eastAsia="zh-CN"/>
        </w:rPr>
        <w:t>密码、验证码、客户完整隐私数据、支付信息和未经授权的生产数据库内容。</w:t>
      </w:r>
    </w:p>
    <w:p w:rsidR="00EF6712" w:rsidRDefault="00FC425A">
      <w:pPr>
        <w:pStyle w:val="2"/>
      </w:pPr>
      <w:proofErr w:type="spellStart"/>
      <w:r>
        <w:t>提交前最终检查清单</w:t>
      </w:r>
      <w:proofErr w:type="spellEnd"/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已使用正确员工账号和职位登录。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部门、姓名、时间、名称和说明填写完整。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需求标题</w:t>
      </w:r>
      <w:r>
        <w:rPr>
          <w:lang w:eastAsia="zh-CN"/>
        </w:rPr>
        <w:t>/</w:t>
      </w:r>
      <w:r>
        <w:rPr>
          <w:lang w:eastAsia="zh-CN"/>
        </w:rPr>
        <w:t>资产名称符合页面模板。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RPA</w:t>
      </w:r>
      <w:r>
        <w:rPr>
          <w:lang w:eastAsia="zh-CN"/>
        </w:rPr>
        <w:t>资料已放到</w:t>
      </w:r>
      <w:proofErr w:type="gramStart"/>
      <w:r>
        <w:rPr>
          <w:lang w:eastAsia="zh-CN"/>
        </w:rPr>
        <w:t>正确公盘文件夹</w:t>
      </w:r>
      <w:proofErr w:type="gramEnd"/>
      <w:r>
        <w:rPr>
          <w:lang w:eastAsia="zh-CN"/>
        </w:rPr>
        <w:t>；</w:t>
      </w:r>
      <w:r>
        <w:rPr>
          <w:lang w:eastAsia="zh-CN"/>
        </w:rPr>
        <w:t>Skill/</w:t>
      </w:r>
      <w:r>
        <w:rPr>
          <w:lang w:eastAsia="zh-CN"/>
        </w:rPr>
        <w:t>插件文件已放到约定位置。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文件名</w:t>
      </w:r>
      <w:proofErr w:type="gramStart"/>
      <w:r>
        <w:rPr>
          <w:lang w:eastAsia="zh-CN"/>
        </w:rPr>
        <w:t>含正确</w:t>
      </w:r>
      <w:proofErr w:type="gramEnd"/>
      <w:r>
        <w:rPr>
          <w:lang w:eastAsia="zh-CN"/>
        </w:rPr>
        <w:t>扩展名且不含非法字符。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没有在标题、截图或附件中暴露不必要的敏感信息。</w:t>
      </w:r>
    </w:p>
    <w:p w:rsidR="00EF6712" w:rsidRDefault="00FC425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提交成功后已在</w:t>
      </w:r>
      <w:r>
        <w:rPr>
          <w:lang w:eastAsia="zh-CN"/>
        </w:rPr>
        <w:t>“</w:t>
      </w:r>
      <w:r>
        <w:rPr>
          <w:lang w:eastAsia="zh-CN"/>
        </w:rPr>
        <w:t>项目进度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维护记录</w:t>
      </w:r>
      <w:r>
        <w:rPr>
          <w:lang w:eastAsia="zh-CN"/>
        </w:rPr>
        <w:t>”</w:t>
      </w:r>
      <w:r>
        <w:rPr>
          <w:lang w:eastAsia="zh-CN"/>
        </w:rPr>
        <w:t>确认状态。</w:t>
      </w:r>
    </w:p>
    <w:p w:rsidR="00EF6712" w:rsidRDefault="00FC425A">
      <w:pPr>
        <w:pBdr>
          <w:left w:val="single" w:sz="18" w:space="8" w:color="2E74B5"/>
        </w:pBdr>
        <w:shd w:val="clear" w:color="auto" w:fill="F4F6F9"/>
        <w:spacing w:before="80" w:after="160" w:line="288" w:lineRule="auto"/>
        <w:ind w:left="202" w:right="115"/>
        <w:rPr>
          <w:lang w:eastAsia="zh-CN"/>
        </w:rPr>
      </w:pPr>
      <w:r>
        <w:rPr>
          <w:b/>
          <w:color w:val="2E74B5"/>
          <w:lang w:eastAsia="zh-CN"/>
        </w:rPr>
        <w:t>版本说明</w:t>
      </w:r>
      <w:r>
        <w:rPr>
          <w:b/>
          <w:color w:val="2E74B5"/>
          <w:lang w:eastAsia="zh-CN"/>
        </w:rPr>
        <w:t xml:space="preserve"> </w:t>
      </w:r>
      <w:r>
        <w:rPr>
          <w:lang w:eastAsia="zh-CN"/>
        </w:rPr>
        <w:t>本手册依据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27</w:t>
      </w:r>
      <w:r>
        <w:rPr>
          <w:lang w:eastAsia="zh-CN"/>
        </w:rPr>
        <w:t>日项目当前代码与本地界面编制。页面字段、权限</w:t>
      </w:r>
      <w:proofErr w:type="gramStart"/>
      <w:r>
        <w:rPr>
          <w:lang w:eastAsia="zh-CN"/>
        </w:rPr>
        <w:t>或公盘路径</w:t>
      </w:r>
      <w:proofErr w:type="gramEnd"/>
      <w:r>
        <w:rPr>
          <w:lang w:eastAsia="zh-CN"/>
        </w:rPr>
        <w:t>如有调整，以系统最新提示和公司通知为准。</w:t>
      </w:r>
    </w:p>
    <w:sectPr w:rsidR="00EF6712" w:rsidSect="00034616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25A" w:rsidRDefault="00FC425A">
      <w:pPr>
        <w:spacing w:after="0" w:line="240" w:lineRule="auto"/>
      </w:pPr>
      <w:r>
        <w:separator/>
      </w:r>
    </w:p>
  </w:endnote>
  <w:endnote w:type="continuationSeparator" w:id="0">
    <w:p w:rsidR="00FC425A" w:rsidRDefault="00FC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712" w:rsidRDefault="00FC425A">
    <w:pPr>
      <w:pStyle w:val="a6"/>
      <w:jc w:val="center"/>
    </w:pP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712" w:rsidRDefault="00FC425A">
    <w:pPr>
      <w:pStyle w:val="a6"/>
      <w:jc w:val="center"/>
      <w:rPr>
        <w:lang w:eastAsia="zh-CN"/>
      </w:rPr>
    </w:pPr>
    <w:r>
      <w:rPr>
        <w:color w:val="667085"/>
        <w:sz w:val="17"/>
        <w:lang w:eastAsia="zh-CN"/>
      </w:rPr>
      <w:t>上海焱坤网络科技</w:t>
    </w:r>
    <w:r>
      <w:rPr>
        <w:color w:val="667085"/>
        <w:sz w:val="17"/>
        <w:lang w:eastAsia="zh-CN"/>
      </w:rPr>
      <w:t xml:space="preserve">  ·  </w:t>
    </w:r>
    <w:r>
      <w:rPr>
        <w:color w:val="667085"/>
        <w:sz w:val="17"/>
        <w:lang w:eastAsia="zh-CN"/>
      </w:rPr>
      <w:t>内部使用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25A" w:rsidRDefault="00FC425A">
      <w:pPr>
        <w:spacing w:after="0" w:line="240" w:lineRule="auto"/>
      </w:pPr>
      <w:r>
        <w:separator/>
      </w:r>
    </w:p>
  </w:footnote>
  <w:footnote w:type="continuationSeparator" w:id="0">
    <w:p w:rsidR="00FC425A" w:rsidRDefault="00FC4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712" w:rsidRDefault="00FC425A">
    <w:pPr>
      <w:pStyle w:val="a4"/>
    </w:pPr>
    <w:r>
      <w:rPr>
        <w:b/>
        <w:color w:val="667085"/>
        <w:sz w:val="17"/>
      </w:rPr>
      <w:t xml:space="preserve">AI Tools web  · </w:t>
    </w:r>
    <w:r>
      <w:rPr>
        <w:b/>
        <w:color w:val="667085"/>
        <w:sz w:val="17"/>
      </w:rPr>
      <w:t xml:space="preserve"> </w:t>
    </w:r>
    <w:r>
      <w:rPr>
        <w:b/>
        <w:color w:val="667085"/>
        <w:sz w:val="17"/>
      </w:rPr>
      <w:t>员工操作手册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712" w:rsidRDefault="00EF671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63485"/>
    <w:multiLevelType w:val="singleLevel"/>
    <w:tmpl w:val="160AF69C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  <w:sz w:val="22"/>
      </w:rPr>
    </w:lvl>
  </w:abstractNum>
  <w:abstractNum w:abstractNumId="10" w15:restartNumberingAfterBreak="0">
    <w:nsid w:val="2AE01590"/>
    <w:multiLevelType w:val="singleLevel"/>
    <w:tmpl w:val="E072063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  <w:sz w:val="22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96B"/>
    <w:rsid w:val="00AA1D8D"/>
    <w:rsid w:val="00B47730"/>
    <w:rsid w:val="00CB0664"/>
    <w:rsid w:val="00EF6712"/>
    <w:rsid w:val="00FC4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65141F0-2AB5-473E-9E96-F11C6E27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732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160" w:line="264" w:lineRule="auto"/>
    </w:pPr>
    <w:rPr>
      <w:rFonts w:ascii="Calibri" w:eastAsia="微软雅黑" w:hAnsi="Calibri"/>
      <w:color w:val="667085"/>
      <w:sz w:val="18"/>
    </w:rPr>
  </w:style>
  <w:style w:type="paragraph" w:customStyle="1" w:styleId="TableText">
    <w:name w:val="Table Text"/>
    <w:pPr>
      <w:spacing w:after="0" w:line="259" w:lineRule="auto"/>
    </w:pPr>
    <w:rPr>
      <w:rFonts w:ascii="Calibri" w:eastAsia="微软雅黑" w:hAnsi="Calibri"/>
      <w:color w:val="2732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71B369-2723-4F83-A1E9-0037E6AA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Tools web员工操作手册</dc:title>
  <dc:subject>员工端操作指南</dc:subject>
  <dc:creator>上海焱坤网络科技</dc:creator>
  <cp:keywords>AI Tools web, RPA, Skill, Python插件, 员工操作手册</cp:keywords>
  <dc:description>依据D:\RPAweb项目当前代码与本地页面核对编制。</dc:description>
  <cp:lastModifiedBy>Yankun</cp:lastModifiedBy>
  <cp:revision>2</cp:revision>
  <dcterms:created xsi:type="dcterms:W3CDTF">2013-12-23T23:15:00Z</dcterms:created>
  <dcterms:modified xsi:type="dcterms:W3CDTF">2026-07-27T01:53:00Z</dcterms:modified>
  <cp:category/>
</cp:coreProperties>
</file>